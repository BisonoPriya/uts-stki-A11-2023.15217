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664C4" w14:textId="008EEA3B" w:rsid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 xml:space="preserve">Laporan UTS STKI </w:t>
      </w:r>
      <w:r w:rsidRPr="00FD7A3F">
        <w:rPr>
          <w:rFonts w:ascii="Times New Roman" w:hAnsi="Times New Roman" w:cs="Times New Roman"/>
        </w:rPr>
        <w:br/>
      </w:r>
      <w:proofErr w:type="gramStart"/>
      <w:r w:rsidR="000A0EC6">
        <w:rPr>
          <w:rFonts w:ascii="Times New Roman" w:hAnsi="Times New Roman" w:cs="Times New Roman"/>
        </w:rPr>
        <w:t>NAMA :</w:t>
      </w:r>
      <w:proofErr w:type="gramEnd"/>
      <w:r w:rsidR="000A0EC6">
        <w:rPr>
          <w:rFonts w:ascii="Times New Roman" w:hAnsi="Times New Roman" w:cs="Times New Roman"/>
        </w:rPr>
        <w:t xml:space="preserve"> BISONO PRIYAMBODO M</w:t>
      </w:r>
    </w:p>
    <w:p w14:paraId="2EEC4782" w14:textId="0F7AEE57" w:rsidR="000A0EC6" w:rsidRDefault="000A0EC6" w:rsidP="00FD7A3F">
      <w:pPr>
        <w:spacing w:after="120"/>
        <w:ind w:left="-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     : A11.2023.15217</w:t>
      </w:r>
    </w:p>
    <w:p w14:paraId="04DB6130" w14:textId="77777777" w:rsidR="00FD7A3F" w:rsidRDefault="00FD7A3F" w:rsidP="00FD7A3F">
      <w:pPr>
        <w:spacing w:after="120"/>
        <w:ind w:left="-567"/>
        <w:rPr>
          <w:rFonts w:ascii="Times New Roman" w:hAnsi="Times New Roman" w:cs="Times New Roman"/>
        </w:rPr>
      </w:pPr>
    </w:p>
    <w:p w14:paraId="0D234868" w14:textId="77777777" w:rsidR="00FD7A3F" w:rsidRDefault="00FD7A3F" w:rsidP="00FD7A3F">
      <w:pPr>
        <w:spacing w:after="120"/>
        <w:ind w:left="-567"/>
        <w:rPr>
          <w:rFonts w:ascii="Times New Roman" w:hAnsi="Times New Roman" w:cs="Times New Roman"/>
        </w:rPr>
      </w:pPr>
    </w:p>
    <w:p w14:paraId="4DC7AB67" w14:textId="281D25D5" w:rsidR="0034426D" w:rsidRPr="00FD7A3F" w:rsidRDefault="00000000" w:rsidP="00FD7A3F">
      <w:pPr>
        <w:pStyle w:val="ListParagraph"/>
        <w:numPr>
          <w:ilvl w:val="0"/>
          <w:numId w:val="15"/>
        </w:numPr>
        <w:spacing w:after="120"/>
        <w:rPr>
          <w:rFonts w:ascii="Times New Roman" w:hAnsi="Times New Roman" w:cs="Times New Roman"/>
          <w:sz w:val="32"/>
          <w:szCs w:val="32"/>
        </w:rPr>
      </w:pPr>
      <w:r w:rsidRPr="00FD7A3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D7A3F">
        <w:rPr>
          <w:rFonts w:ascii="Times New Roman" w:hAnsi="Times New Roman" w:cs="Times New Roman"/>
          <w:sz w:val="32"/>
          <w:szCs w:val="32"/>
        </w:rPr>
        <w:t>Pendahuluan</w:t>
      </w:r>
      <w:proofErr w:type="spellEnd"/>
    </w:p>
    <w:p w14:paraId="00076B55" w14:textId="1F000515" w:rsidR="0034426D" w:rsidRPr="00FD7A3F" w:rsidRDefault="00FD7A3F" w:rsidP="00FD7A3F">
      <w:pPr>
        <w:spacing w:after="120"/>
        <w:ind w:left="-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proofErr w:type="spellStart"/>
      <w:r w:rsidR="00000000" w:rsidRPr="00FD7A3F">
        <w:rPr>
          <w:rFonts w:ascii="Times New Roman" w:hAnsi="Times New Roman" w:cs="Times New Roman"/>
        </w:rPr>
        <w:t>Proyek</w:t>
      </w:r>
      <w:proofErr w:type="spellEnd"/>
      <w:r w:rsidR="00000000" w:rsidRPr="00FD7A3F">
        <w:rPr>
          <w:rFonts w:ascii="Times New Roman" w:hAnsi="Times New Roman" w:cs="Times New Roman"/>
        </w:rPr>
        <w:t xml:space="preserve"> </w:t>
      </w:r>
      <w:proofErr w:type="spellStart"/>
      <w:r w:rsidR="00000000" w:rsidRPr="00FD7A3F">
        <w:rPr>
          <w:rFonts w:ascii="Times New Roman" w:hAnsi="Times New Roman" w:cs="Times New Roman"/>
        </w:rPr>
        <w:t>ini</w:t>
      </w:r>
      <w:proofErr w:type="spellEnd"/>
      <w:r w:rsidR="00000000" w:rsidRPr="00FD7A3F">
        <w:rPr>
          <w:rFonts w:ascii="Times New Roman" w:hAnsi="Times New Roman" w:cs="Times New Roman"/>
        </w:rPr>
        <w:t xml:space="preserve"> </w:t>
      </w:r>
      <w:proofErr w:type="spellStart"/>
      <w:r w:rsidR="00000000" w:rsidRPr="00FD7A3F">
        <w:rPr>
          <w:rFonts w:ascii="Times New Roman" w:hAnsi="Times New Roman" w:cs="Times New Roman"/>
        </w:rPr>
        <w:t>dibuat</w:t>
      </w:r>
      <w:proofErr w:type="spellEnd"/>
      <w:r w:rsidR="00000000" w:rsidRPr="00FD7A3F">
        <w:rPr>
          <w:rFonts w:ascii="Times New Roman" w:hAnsi="Times New Roman" w:cs="Times New Roman"/>
        </w:rPr>
        <w:t xml:space="preserve"> </w:t>
      </w:r>
      <w:proofErr w:type="spellStart"/>
      <w:r w:rsidR="00000000" w:rsidRPr="00FD7A3F">
        <w:rPr>
          <w:rFonts w:ascii="Times New Roman" w:hAnsi="Times New Roman" w:cs="Times New Roman"/>
        </w:rPr>
        <w:t>untuk</w:t>
      </w:r>
      <w:proofErr w:type="spellEnd"/>
      <w:r w:rsidR="00000000" w:rsidRPr="00FD7A3F">
        <w:rPr>
          <w:rFonts w:ascii="Times New Roman" w:hAnsi="Times New Roman" w:cs="Times New Roman"/>
        </w:rPr>
        <w:t xml:space="preserve"> </w:t>
      </w:r>
      <w:proofErr w:type="spellStart"/>
      <w:r w:rsidR="00000000" w:rsidRPr="00FD7A3F">
        <w:rPr>
          <w:rFonts w:ascii="Times New Roman" w:hAnsi="Times New Roman" w:cs="Times New Roman"/>
        </w:rPr>
        <w:t>memenuhi</w:t>
      </w:r>
      <w:proofErr w:type="spellEnd"/>
      <w:r w:rsidR="00000000" w:rsidRPr="00FD7A3F">
        <w:rPr>
          <w:rFonts w:ascii="Times New Roman" w:hAnsi="Times New Roman" w:cs="Times New Roman"/>
        </w:rPr>
        <w:t xml:space="preserve"> UTS mata kuliah Sistem Temu Kembali Informasi (STKI), </w:t>
      </w:r>
    </w:p>
    <w:p w14:paraId="10231837" w14:textId="7B2C4602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proofErr w:type="spellStart"/>
      <w:r w:rsidRPr="00FD7A3F">
        <w:rPr>
          <w:rFonts w:ascii="Times New Roman" w:hAnsi="Times New Roman" w:cs="Times New Roman"/>
        </w:rPr>
        <w:t>dengan</w:t>
      </w:r>
      <w:proofErr w:type="spellEnd"/>
      <w:r w:rsidRPr="00FD7A3F">
        <w:rPr>
          <w:rFonts w:ascii="Times New Roman" w:hAnsi="Times New Roman" w:cs="Times New Roman"/>
        </w:rPr>
        <w:t xml:space="preserve"> </w:t>
      </w:r>
      <w:proofErr w:type="spellStart"/>
      <w:r w:rsidRPr="00FD7A3F">
        <w:rPr>
          <w:rFonts w:ascii="Times New Roman" w:hAnsi="Times New Roman" w:cs="Times New Roman"/>
        </w:rPr>
        <w:t>tujuan</w:t>
      </w:r>
      <w:proofErr w:type="spellEnd"/>
      <w:r w:rsidRPr="00FD7A3F">
        <w:rPr>
          <w:rFonts w:ascii="Times New Roman" w:hAnsi="Times New Roman" w:cs="Times New Roman"/>
        </w:rPr>
        <w:t xml:space="preserve"> </w:t>
      </w:r>
      <w:proofErr w:type="spellStart"/>
      <w:r w:rsidRPr="00FD7A3F">
        <w:rPr>
          <w:rFonts w:ascii="Times New Roman" w:hAnsi="Times New Roman" w:cs="Times New Roman"/>
        </w:rPr>
        <w:t>merancang</w:t>
      </w:r>
      <w:proofErr w:type="spellEnd"/>
      <w:r w:rsidRPr="00FD7A3F">
        <w:rPr>
          <w:rFonts w:ascii="Times New Roman" w:hAnsi="Times New Roman" w:cs="Times New Roman"/>
        </w:rPr>
        <w:t xml:space="preserve"> dan membangun sebuah mini search engine yang dapat melakukan proses </w:t>
      </w:r>
      <w:proofErr w:type="spellStart"/>
      <w:r w:rsidRPr="00FD7A3F">
        <w:rPr>
          <w:rFonts w:ascii="Times New Roman" w:hAnsi="Times New Roman" w:cs="Times New Roman"/>
        </w:rPr>
        <w:t>pencarian</w:t>
      </w:r>
      <w:proofErr w:type="spellEnd"/>
      <w:r w:rsidRPr="00FD7A3F">
        <w:rPr>
          <w:rFonts w:ascii="Times New Roman" w:hAnsi="Times New Roman" w:cs="Times New Roman"/>
        </w:rPr>
        <w:t xml:space="preserve"> dokumen menggunakan dua pendekatan utama: Boolean Retrieval dan Vector Space </w:t>
      </w:r>
      <w:proofErr w:type="gramStart"/>
      <w:r w:rsidRPr="00FD7A3F">
        <w:rPr>
          <w:rFonts w:ascii="Times New Roman" w:hAnsi="Times New Roman" w:cs="Times New Roman"/>
        </w:rPr>
        <w:t>Model(</w:t>
      </w:r>
      <w:proofErr w:type="gramEnd"/>
      <w:r w:rsidRPr="00FD7A3F">
        <w:rPr>
          <w:rFonts w:ascii="Times New Roman" w:hAnsi="Times New Roman" w:cs="Times New Roman"/>
        </w:rPr>
        <w:t xml:space="preserve">VSM). </w:t>
      </w:r>
    </w:p>
    <w:p w14:paraId="1293E7D4" w14:textId="261E8049" w:rsidR="0034426D" w:rsidRPr="00FD7A3F" w:rsidRDefault="00000000" w:rsidP="00FD7A3F">
      <w:pPr>
        <w:spacing w:after="120"/>
        <w:ind w:left="-567" w:firstLine="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 xml:space="preserve">Secara umum, search engine modern bekerja dengan tiga tahapan besar: preprocessing </w:t>
      </w:r>
      <w:proofErr w:type="spellStart"/>
      <w:r w:rsidRPr="00FD7A3F">
        <w:rPr>
          <w:rFonts w:ascii="Times New Roman" w:hAnsi="Times New Roman" w:cs="Times New Roman"/>
        </w:rPr>
        <w:t>teks</w:t>
      </w:r>
      <w:proofErr w:type="spellEnd"/>
      <w:r w:rsidRPr="00FD7A3F">
        <w:rPr>
          <w:rFonts w:ascii="Times New Roman" w:hAnsi="Times New Roman" w:cs="Times New Roman"/>
        </w:rPr>
        <w:t xml:space="preserve">, </w:t>
      </w:r>
      <w:proofErr w:type="gramStart"/>
      <w:r w:rsidRPr="00FD7A3F">
        <w:rPr>
          <w:rFonts w:ascii="Times New Roman" w:hAnsi="Times New Roman" w:cs="Times New Roman"/>
        </w:rPr>
        <w:t xml:space="preserve">indexing, </w:t>
      </w:r>
      <w:r w:rsidR="00FD7A3F">
        <w:rPr>
          <w:rFonts w:ascii="Times New Roman" w:hAnsi="Times New Roman" w:cs="Times New Roman"/>
        </w:rPr>
        <w:t xml:space="preserve"> </w:t>
      </w:r>
      <w:r w:rsidRPr="00FD7A3F">
        <w:rPr>
          <w:rFonts w:ascii="Times New Roman" w:hAnsi="Times New Roman" w:cs="Times New Roman"/>
        </w:rPr>
        <w:t>dan</w:t>
      </w:r>
      <w:proofErr w:type="gramEnd"/>
      <w:r w:rsidRPr="00FD7A3F">
        <w:rPr>
          <w:rFonts w:ascii="Times New Roman" w:hAnsi="Times New Roman" w:cs="Times New Roman"/>
        </w:rPr>
        <w:t xml:space="preserve"> retrieval. Pada proyek ini, seluruh tahapan tersebut direalisasikan dalam </w:t>
      </w:r>
      <w:proofErr w:type="spellStart"/>
      <w:r w:rsidRPr="00FD7A3F">
        <w:rPr>
          <w:rFonts w:ascii="Times New Roman" w:hAnsi="Times New Roman" w:cs="Times New Roman"/>
        </w:rPr>
        <w:t>bentuk</w:t>
      </w:r>
      <w:proofErr w:type="spellEnd"/>
      <w:r w:rsidRPr="00FD7A3F">
        <w:rPr>
          <w:rFonts w:ascii="Times New Roman" w:hAnsi="Times New Roman" w:cs="Times New Roman"/>
        </w:rPr>
        <w:t xml:space="preserve"> </w:t>
      </w:r>
      <w:proofErr w:type="spellStart"/>
      <w:r w:rsidRPr="00FD7A3F">
        <w:rPr>
          <w:rFonts w:ascii="Times New Roman" w:hAnsi="Times New Roman" w:cs="Times New Roman"/>
        </w:rPr>
        <w:t>modul</w:t>
      </w:r>
      <w:proofErr w:type="spellEnd"/>
      <w:r w:rsidRPr="00FD7A3F">
        <w:rPr>
          <w:rFonts w:ascii="Times New Roman" w:hAnsi="Times New Roman" w:cs="Times New Roman"/>
        </w:rPr>
        <w:t xml:space="preserve"> Python yang </w:t>
      </w:r>
      <w:proofErr w:type="spellStart"/>
      <w:r w:rsidRPr="00FD7A3F">
        <w:rPr>
          <w:rFonts w:ascii="Times New Roman" w:hAnsi="Times New Roman" w:cs="Times New Roman"/>
        </w:rPr>
        <w:t>saling</w:t>
      </w:r>
      <w:proofErr w:type="spellEnd"/>
      <w:r w:rsidRPr="00FD7A3F">
        <w:rPr>
          <w:rFonts w:ascii="Times New Roman" w:hAnsi="Times New Roman" w:cs="Times New Roman"/>
        </w:rPr>
        <w:t xml:space="preserve"> </w:t>
      </w:r>
      <w:proofErr w:type="spellStart"/>
      <w:r w:rsidRPr="00FD7A3F">
        <w:rPr>
          <w:rFonts w:ascii="Times New Roman" w:hAnsi="Times New Roman" w:cs="Times New Roman"/>
        </w:rPr>
        <w:t>terhubung</w:t>
      </w:r>
      <w:proofErr w:type="spellEnd"/>
      <w:r w:rsidRPr="00FD7A3F">
        <w:rPr>
          <w:rFonts w:ascii="Times New Roman" w:hAnsi="Times New Roman" w:cs="Times New Roman"/>
        </w:rPr>
        <w:t xml:space="preserve">. Meskipun bersifat sederhana, sistem ini </w:t>
      </w:r>
      <w:proofErr w:type="spellStart"/>
      <w:r w:rsidRPr="00FD7A3F">
        <w:rPr>
          <w:rFonts w:ascii="Times New Roman" w:hAnsi="Times New Roman" w:cs="Times New Roman"/>
        </w:rPr>
        <w:t>mengimplementasikan</w:t>
      </w:r>
      <w:proofErr w:type="spellEnd"/>
      <w:r w:rsidRPr="00FD7A3F">
        <w:rPr>
          <w:rFonts w:ascii="Times New Roman" w:hAnsi="Times New Roman" w:cs="Times New Roman"/>
        </w:rPr>
        <w:t xml:space="preserve"> </w:t>
      </w:r>
      <w:proofErr w:type="spellStart"/>
      <w:r w:rsidRPr="00FD7A3F">
        <w:rPr>
          <w:rFonts w:ascii="Times New Roman" w:hAnsi="Times New Roman" w:cs="Times New Roman"/>
        </w:rPr>
        <w:t>konsep</w:t>
      </w:r>
      <w:proofErr w:type="spellEnd"/>
      <w:r w:rsidRPr="00FD7A3F">
        <w:rPr>
          <w:rFonts w:ascii="Times New Roman" w:hAnsi="Times New Roman" w:cs="Times New Roman"/>
        </w:rPr>
        <w:t xml:space="preserve"> inti Information Retrieval </w:t>
      </w:r>
      <w:proofErr w:type="spellStart"/>
      <w:r w:rsidRPr="00FD7A3F">
        <w:rPr>
          <w:rFonts w:ascii="Times New Roman" w:hAnsi="Times New Roman" w:cs="Times New Roman"/>
        </w:rPr>
        <w:t>sebagaimana</w:t>
      </w:r>
      <w:proofErr w:type="spellEnd"/>
      <w:r w:rsidRPr="00FD7A3F">
        <w:rPr>
          <w:rFonts w:ascii="Times New Roman" w:hAnsi="Times New Roman" w:cs="Times New Roman"/>
        </w:rPr>
        <w:t xml:space="preserve"> </w:t>
      </w:r>
      <w:proofErr w:type="spellStart"/>
      <w:r w:rsidRPr="00FD7A3F">
        <w:rPr>
          <w:rFonts w:ascii="Times New Roman" w:hAnsi="Times New Roman" w:cs="Times New Roman"/>
        </w:rPr>
        <w:t>diterapkan</w:t>
      </w:r>
      <w:proofErr w:type="spellEnd"/>
      <w:r w:rsidRPr="00FD7A3F">
        <w:rPr>
          <w:rFonts w:ascii="Times New Roman" w:hAnsi="Times New Roman" w:cs="Times New Roman"/>
        </w:rPr>
        <w:t xml:space="preserve"> pada mesin pencari </w:t>
      </w:r>
      <w:proofErr w:type="spellStart"/>
      <w:r w:rsidRPr="00FD7A3F">
        <w:rPr>
          <w:rFonts w:ascii="Times New Roman" w:hAnsi="Times New Roman" w:cs="Times New Roman"/>
        </w:rPr>
        <w:t>skala</w:t>
      </w:r>
      <w:proofErr w:type="spellEnd"/>
      <w:r w:rsidRPr="00FD7A3F">
        <w:rPr>
          <w:rFonts w:ascii="Times New Roman" w:hAnsi="Times New Roman" w:cs="Times New Roman"/>
        </w:rPr>
        <w:t xml:space="preserve"> </w:t>
      </w:r>
      <w:proofErr w:type="spellStart"/>
      <w:r w:rsidRPr="00FD7A3F">
        <w:rPr>
          <w:rFonts w:ascii="Times New Roman" w:hAnsi="Times New Roman" w:cs="Times New Roman"/>
        </w:rPr>
        <w:t>besar</w:t>
      </w:r>
      <w:proofErr w:type="spellEnd"/>
      <w:r w:rsidRPr="00FD7A3F">
        <w:rPr>
          <w:rFonts w:ascii="Times New Roman" w:hAnsi="Times New Roman" w:cs="Times New Roman"/>
        </w:rPr>
        <w:t xml:space="preserve"> </w:t>
      </w:r>
      <w:proofErr w:type="spellStart"/>
      <w:r w:rsidRPr="00FD7A3F">
        <w:rPr>
          <w:rFonts w:ascii="Times New Roman" w:hAnsi="Times New Roman" w:cs="Times New Roman"/>
        </w:rPr>
        <w:t>seperti</w:t>
      </w:r>
      <w:proofErr w:type="spellEnd"/>
      <w:r w:rsidRPr="00FD7A3F">
        <w:rPr>
          <w:rFonts w:ascii="Times New Roman" w:hAnsi="Times New Roman" w:cs="Times New Roman"/>
        </w:rPr>
        <w:t xml:space="preserve"> Google,</w:t>
      </w:r>
      <w:r w:rsidR="00FD7A3F">
        <w:rPr>
          <w:rFonts w:ascii="Times New Roman" w:hAnsi="Times New Roman" w:cs="Times New Roman"/>
        </w:rPr>
        <w:t xml:space="preserve"> </w:t>
      </w:r>
      <w:r w:rsidRPr="00FD7A3F">
        <w:rPr>
          <w:rFonts w:ascii="Times New Roman" w:hAnsi="Times New Roman" w:cs="Times New Roman"/>
        </w:rPr>
        <w:t>Elasticsearch, dan Lucene.</w:t>
      </w:r>
    </w:p>
    <w:p w14:paraId="4F31649E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>Ruang lingkup proyek mencakup:</w:t>
      </w:r>
    </w:p>
    <w:p w14:paraId="34EDDF82" w14:textId="52BBF428" w:rsidR="0034426D" w:rsidRPr="00FD7A3F" w:rsidRDefault="00000000" w:rsidP="00FD7A3F">
      <w:pPr>
        <w:pStyle w:val="ListParagraph"/>
        <w:numPr>
          <w:ilvl w:val="0"/>
          <w:numId w:val="10"/>
        </w:numPr>
        <w:spacing w:after="120"/>
        <w:rPr>
          <w:rFonts w:ascii="Times New Roman" w:hAnsi="Times New Roman" w:cs="Times New Roman"/>
        </w:rPr>
      </w:pPr>
      <w:proofErr w:type="spellStart"/>
      <w:r w:rsidRPr="00FD7A3F">
        <w:rPr>
          <w:rFonts w:ascii="Times New Roman" w:hAnsi="Times New Roman" w:cs="Times New Roman"/>
        </w:rPr>
        <w:t>Pembersihan</w:t>
      </w:r>
      <w:proofErr w:type="spellEnd"/>
      <w:r w:rsidRPr="00FD7A3F">
        <w:rPr>
          <w:rFonts w:ascii="Times New Roman" w:hAnsi="Times New Roman" w:cs="Times New Roman"/>
        </w:rPr>
        <w:t xml:space="preserve"> </w:t>
      </w:r>
      <w:proofErr w:type="spellStart"/>
      <w:r w:rsidRPr="00FD7A3F">
        <w:rPr>
          <w:rFonts w:ascii="Times New Roman" w:hAnsi="Times New Roman" w:cs="Times New Roman"/>
        </w:rPr>
        <w:t>teks</w:t>
      </w:r>
      <w:proofErr w:type="spellEnd"/>
      <w:r w:rsidRPr="00FD7A3F">
        <w:rPr>
          <w:rFonts w:ascii="Times New Roman" w:hAnsi="Times New Roman" w:cs="Times New Roman"/>
        </w:rPr>
        <w:t xml:space="preserve"> (lowercasing, </w:t>
      </w:r>
      <w:proofErr w:type="spellStart"/>
      <w:r w:rsidRPr="00FD7A3F">
        <w:rPr>
          <w:rFonts w:ascii="Times New Roman" w:hAnsi="Times New Roman" w:cs="Times New Roman"/>
        </w:rPr>
        <w:t>tokenisasi</w:t>
      </w:r>
      <w:proofErr w:type="spellEnd"/>
      <w:r w:rsidRPr="00FD7A3F">
        <w:rPr>
          <w:rFonts w:ascii="Times New Roman" w:hAnsi="Times New Roman" w:cs="Times New Roman"/>
        </w:rPr>
        <w:t>, stopword removal).</w:t>
      </w:r>
    </w:p>
    <w:p w14:paraId="24A45D76" w14:textId="454AFFF8" w:rsidR="0034426D" w:rsidRPr="00FD7A3F" w:rsidRDefault="00000000" w:rsidP="00FD7A3F">
      <w:pPr>
        <w:pStyle w:val="ListParagraph"/>
        <w:numPr>
          <w:ilvl w:val="0"/>
          <w:numId w:val="10"/>
        </w:numPr>
        <w:spacing w:after="120"/>
        <w:rPr>
          <w:rFonts w:ascii="Times New Roman" w:hAnsi="Times New Roman" w:cs="Times New Roman"/>
        </w:rPr>
      </w:pPr>
      <w:proofErr w:type="spellStart"/>
      <w:r w:rsidRPr="00FD7A3F">
        <w:rPr>
          <w:rFonts w:ascii="Times New Roman" w:hAnsi="Times New Roman" w:cs="Times New Roman"/>
        </w:rPr>
        <w:t>Implementasi</w:t>
      </w:r>
      <w:proofErr w:type="spellEnd"/>
      <w:r w:rsidRPr="00FD7A3F">
        <w:rPr>
          <w:rFonts w:ascii="Times New Roman" w:hAnsi="Times New Roman" w:cs="Times New Roman"/>
        </w:rPr>
        <w:t xml:space="preserve"> inverted index </w:t>
      </w:r>
      <w:proofErr w:type="spellStart"/>
      <w:r w:rsidRPr="00FD7A3F">
        <w:rPr>
          <w:rFonts w:ascii="Times New Roman" w:hAnsi="Times New Roman" w:cs="Times New Roman"/>
        </w:rPr>
        <w:t>untuk</w:t>
      </w:r>
      <w:proofErr w:type="spellEnd"/>
      <w:r w:rsidRPr="00FD7A3F">
        <w:rPr>
          <w:rFonts w:ascii="Times New Roman" w:hAnsi="Times New Roman" w:cs="Times New Roman"/>
        </w:rPr>
        <w:t xml:space="preserve"> Boolean Retrieval.</w:t>
      </w:r>
    </w:p>
    <w:p w14:paraId="50A24C89" w14:textId="6203B557" w:rsidR="0034426D" w:rsidRPr="00FD7A3F" w:rsidRDefault="00000000" w:rsidP="00FD7A3F">
      <w:pPr>
        <w:pStyle w:val="ListParagraph"/>
        <w:numPr>
          <w:ilvl w:val="0"/>
          <w:numId w:val="10"/>
        </w:numPr>
        <w:spacing w:after="120"/>
        <w:rPr>
          <w:rFonts w:ascii="Times New Roman" w:hAnsi="Times New Roman" w:cs="Times New Roman"/>
        </w:rPr>
      </w:pPr>
      <w:proofErr w:type="spellStart"/>
      <w:r w:rsidRPr="00FD7A3F">
        <w:rPr>
          <w:rFonts w:ascii="Times New Roman" w:hAnsi="Times New Roman" w:cs="Times New Roman"/>
        </w:rPr>
        <w:t>Perhitungan</w:t>
      </w:r>
      <w:proofErr w:type="spellEnd"/>
      <w:r w:rsidRPr="00FD7A3F">
        <w:rPr>
          <w:rFonts w:ascii="Times New Roman" w:hAnsi="Times New Roman" w:cs="Times New Roman"/>
        </w:rPr>
        <w:t xml:space="preserve"> </w:t>
      </w:r>
      <w:proofErr w:type="spellStart"/>
      <w:r w:rsidRPr="00FD7A3F">
        <w:rPr>
          <w:rFonts w:ascii="Times New Roman" w:hAnsi="Times New Roman" w:cs="Times New Roman"/>
        </w:rPr>
        <w:t>bobot</w:t>
      </w:r>
      <w:proofErr w:type="spellEnd"/>
      <w:r w:rsidRPr="00FD7A3F">
        <w:rPr>
          <w:rFonts w:ascii="Times New Roman" w:hAnsi="Times New Roman" w:cs="Times New Roman"/>
        </w:rPr>
        <w:t xml:space="preserve"> TF, DF, IDF.</w:t>
      </w:r>
    </w:p>
    <w:p w14:paraId="7D5F0759" w14:textId="4F826FAD" w:rsidR="0034426D" w:rsidRPr="00FD7A3F" w:rsidRDefault="00000000" w:rsidP="00FD7A3F">
      <w:pPr>
        <w:pStyle w:val="ListParagraph"/>
        <w:numPr>
          <w:ilvl w:val="0"/>
          <w:numId w:val="10"/>
        </w:numPr>
        <w:spacing w:after="120"/>
        <w:rPr>
          <w:rFonts w:ascii="Times New Roman" w:hAnsi="Times New Roman" w:cs="Times New Roman"/>
        </w:rPr>
      </w:pPr>
      <w:proofErr w:type="spellStart"/>
      <w:r w:rsidRPr="00FD7A3F">
        <w:rPr>
          <w:rFonts w:ascii="Times New Roman" w:hAnsi="Times New Roman" w:cs="Times New Roman"/>
        </w:rPr>
        <w:t>Pembentukan</w:t>
      </w:r>
      <w:proofErr w:type="spellEnd"/>
      <w:r w:rsidRPr="00FD7A3F">
        <w:rPr>
          <w:rFonts w:ascii="Times New Roman" w:hAnsi="Times New Roman" w:cs="Times New Roman"/>
        </w:rPr>
        <w:t xml:space="preserve"> </w:t>
      </w:r>
      <w:proofErr w:type="spellStart"/>
      <w:r w:rsidRPr="00FD7A3F">
        <w:rPr>
          <w:rFonts w:ascii="Times New Roman" w:hAnsi="Times New Roman" w:cs="Times New Roman"/>
        </w:rPr>
        <w:t>matriks</w:t>
      </w:r>
      <w:proofErr w:type="spellEnd"/>
      <w:r w:rsidRPr="00FD7A3F">
        <w:rPr>
          <w:rFonts w:ascii="Times New Roman" w:hAnsi="Times New Roman" w:cs="Times New Roman"/>
        </w:rPr>
        <w:t xml:space="preserve"> TF-IDF &amp; VSM.</w:t>
      </w:r>
    </w:p>
    <w:p w14:paraId="41A9CA88" w14:textId="5C64D254" w:rsidR="0034426D" w:rsidRPr="00FD7A3F" w:rsidRDefault="00000000" w:rsidP="00FD7A3F">
      <w:pPr>
        <w:pStyle w:val="ListParagraph"/>
        <w:numPr>
          <w:ilvl w:val="0"/>
          <w:numId w:val="10"/>
        </w:numPr>
        <w:spacing w:after="120"/>
        <w:rPr>
          <w:rFonts w:ascii="Times New Roman" w:hAnsi="Times New Roman" w:cs="Times New Roman"/>
        </w:rPr>
      </w:pPr>
      <w:proofErr w:type="spellStart"/>
      <w:r w:rsidRPr="00FD7A3F">
        <w:rPr>
          <w:rFonts w:ascii="Times New Roman" w:hAnsi="Times New Roman" w:cs="Times New Roman"/>
        </w:rPr>
        <w:t>Pencarian</w:t>
      </w:r>
      <w:proofErr w:type="spellEnd"/>
      <w:r w:rsidRPr="00FD7A3F">
        <w:rPr>
          <w:rFonts w:ascii="Times New Roman" w:hAnsi="Times New Roman" w:cs="Times New Roman"/>
        </w:rPr>
        <w:t xml:space="preserve"> </w:t>
      </w:r>
      <w:proofErr w:type="spellStart"/>
      <w:r w:rsidRPr="00FD7A3F">
        <w:rPr>
          <w:rFonts w:ascii="Times New Roman" w:hAnsi="Times New Roman" w:cs="Times New Roman"/>
        </w:rPr>
        <w:t>menggunakan</w:t>
      </w:r>
      <w:proofErr w:type="spellEnd"/>
      <w:r w:rsidRPr="00FD7A3F">
        <w:rPr>
          <w:rFonts w:ascii="Times New Roman" w:hAnsi="Times New Roman" w:cs="Times New Roman"/>
        </w:rPr>
        <w:t xml:space="preserve"> cosine similarity.</w:t>
      </w:r>
    </w:p>
    <w:p w14:paraId="29CB9E25" w14:textId="77B76A1B" w:rsidR="0034426D" w:rsidRPr="00FD7A3F" w:rsidRDefault="00000000" w:rsidP="00FD7A3F">
      <w:pPr>
        <w:pStyle w:val="ListParagraph"/>
        <w:numPr>
          <w:ilvl w:val="0"/>
          <w:numId w:val="10"/>
        </w:numPr>
        <w:spacing w:after="120"/>
        <w:rPr>
          <w:rFonts w:ascii="Times New Roman" w:hAnsi="Times New Roman" w:cs="Times New Roman"/>
        </w:rPr>
      </w:pPr>
      <w:proofErr w:type="spellStart"/>
      <w:r w:rsidRPr="00FD7A3F">
        <w:rPr>
          <w:rFonts w:ascii="Times New Roman" w:hAnsi="Times New Roman" w:cs="Times New Roman"/>
        </w:rPr>
        <w:t>Evaluasi</w:t>
      </w:r>
      <w:proofErr w:type="spellEnd"/>
      <w:r w:rsidRPr="00FD7A3F">
        <w:rPr>
          <w:rFonts w:ascii="Times New Roman" w:hAnsi="Times New Roman" w:cs="Times New Roman"/>
        </w:rPr>
        <w:t xml:space="preserve"> retrieval </w:t>
      </w:r>
      <w:proofErr w:type="spellStart"/>
      <w:r w:rsidRPr="00FD7A3F">
        <w:rPr>
          <w:rFonts w:ascii="Times New Roman" w:hAnsi="Times New Roman" w:cs="Times New Roman"/>
        </w:rPr>
        <w:t>menggunakan</w:t>
      </w:r>
      <w:proofErr w:type="spellEnd"/>
      <w:r w:rsidRPr="00FD7A3F">
        <w:rPr>
          <w:rFonts w:ascii="Times New Roman" w:hAnsi="Times New Roman" w:cs="Times New Roman"/>
        </w:rPr>
        <w:t xml:space="preserve"> Precision, Recall, F1, MAP@5, dan nDCG@5.</w:t>
      </w:r>
    </w:p>
    <w:p w14:paraId="037ECA03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>Kontribusi proyek terhadap Sub-CPMK:</w:t>
      </w:r>
    </w:p>
    <w:p w14:paraId="32187D07" w14:textId="0000F35D" w:rsidR="0034426D" w:rsidRPr="00FD7A3F" w:rsidRDefault="00000000" w:rsidP="00FD7A3F">
      <w:pPr>
        <w:pStyle w:val="ListParagraph"/>
        <w:numPr>
          <w:ilvl w:val="0"/>
          <w:numId w:val="12"/>
        </w:numPr>
        <w:spacing w:after="120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>Sub-CPMK 10.1.1 → Mampu melakukan preprocessing dan representasi dokumen.</w:t>
      </w:r>
    </w:p>
    <w:p w14:paraId="70814843" w14:textId="6F7FB626" w:rsidR="0034426D" w:rsidRPr="00FD7A3F" w:rsidRDefault="00000000" w:rsidP="00FD7A3F">
      <w:pPr>
        <w:pStyle w:val="ListParagraph"/>
        <w:numPr>
          <w:ilvl w:val="0"/>
          <w:numId w:val="12"/>
        </w:numPr>
        <w:spacing w:after="120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>Sub-CPMK 10.1.2 → Mampu membangun inverted index dan melakukan Boolean Retrieval.</w:t>
      </w:r>
    </w:p>
    <w:p w14:paraId="2ABE2090" w14:textId="556E56FB" w:rsidR="0034426D" w:rsidRPr="00FD7A3F" w:rsidRDefault="00000000" w:rsidP="00FD7A3F">
      <w:pPr>
        <w:pStyle w:val="ListParagraph"/>
        <w:numPr>
          <w:ilvl w:val="0"/>
          <w:numId w:val="12"/>
        </w:numPr>
        <w:spacing w:after="120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>Sub-CPMK 10.1.3 → Mampu mengimplementasikan VSM, TF-IDF, dan cosine similarity.</w:t>
      </w:r>
    </w:p>
    <w:p w14:paraId="5AF3EF48" w14:textId="6EB38FC1" w:rsidR="0034426D" w:rsidRPr="00FD7A3F" w:rsidRDefault="00000000" w:rsidP="00FD7A3F">
      <w:pPr>
        <w:pStyle w:val="ListParagraph"/>
        <w:numPr>
          <w:ilvl w:val="0"/>
          <w:numId w:val="12"/>
        </w:numPr>
        <w:spacing w:after="120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>Sub-CPMK 10.1.4 → Mampu melakukan evaluasi dan analisis hasil sistem temu kembali.</w:t>
      </w:r>
    </w:p>
    <w:p w14:paraId="5B2F751F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proofErr w:type="spellStart"/>
      <w:r w:rsidRPr="00FD7A3F">
        <w:rPr>
          <w:rFonts w:ascii="Times New Roman" w:hAnsi="Times New Roman" w:cs="Times New Roman"/>
        </w:rPr>
        <w:t>Proyek</w:t>
      </w:r>
      <w:proofErr w:type="spellEnd"/>
      <w:r w:rsidRPr="00FD7A3F">
        <w:rPr>
          <w:rFonts w:ascii="Times New Roman" w:hAnsi="Times New Roman" w:cs="Times New Roman"/>
        </w:rPr>
        <w:t xml:space="preserve"> </w:t>
      </w:r>
      <w:proofErr w:type="spellStart"/>
      <w:r w:rsidRPr="00FD7A3F">
        <w:rPr>
          <w:rFonts w:ascii="Times New Roman" w:hAnsi="Times New Roman" w:cs="Times New Roman"/>
        </w:rPr>
        <w:t>ini</w:t>
      </w:r>
      <w:proofErr w:type="spellEnd"/>
      <w:r w:rsidRPr="00FD7A3F">
        <w:rPr>
          <w:rFonts w:ascii="Times New Roman" w:hAnsi="Times New Roman" w:cs="Times New Roman"/>
        </w:rPr>
        <w:t xml:space="preserve"> </w:t>
      </w:r>
      <w:proofErr w:type="spellStart"/>
      <w:r w:rsidRPr="00FD7A3F">
        <w:rPr>
          <w:rFonts w:ascii="Times New Roman" w:hAnsi="Times New Roman" w:cs="Times New Roman"/>
        </w:rPr>
        <w:t>bukan</w:t>
      </w:r>
      <w:proofErr w:type="spellEnd"/>
      <w:r w:rsidRPr="00FD7A3F">
        <w:rPr>
          <w:rFonts w:ascii="Times New Roman" w:hAnsi="Times New Roman" w:cs="Times New Roman"/>
        </w:rPr>
        <w:t xml:space="preserve"> </w:t>
      </w:r>
      <w:proofErr w:type="spellStart"/>
      <w:r w:rsidRPr="00FD7A3F">
        <w:rPr>
          <w:rFonts w:ascii="Times New Roman" w:hAnsi="Times New Roman" w:cs="Times New Roman"/>
        </w:rPr>
        <w:t>hanya</w:t>
      </w:r>
      <w:proofErr w:type="spellEnd"/>
      <w:r w:rsidRPr="00FD7A3F">
        <w:rPr>
          <w:rFonts w:ascii="Times New Roman" w:hAnsi="Times New Roman" w:cs="Times New Roman"/>
        </w:rPr>
        <w:t xml:space="preserve"> implementasi teknis, tetapi juga latihan bagaimana </w:t>
      </w:r>
    </w:p>
    <w:p w14:paraId="46AD098B" w14:textId="77777777" w:rsidR="0034426D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 xml:space="preserve">mengubah konsep IR menjadi sistem nyata yang bisa dieksekusi dan diuji. </w:t>
      </w:r>
    </w:p>
    <w:p w14:paraId="47D11239" w14:textId="77777777" w:rsidR="00FD7A3F" w:rsidRPr="00FD7A3F" w:rsidRDefault="00FD7A3F" w:rsidP="00FD7A3F">
      <w:pPr>
        <w:spacing w:after="120"/>
        <w:ind w:left="-567"/>
        <w:rPr>
          <w:rFonts w:ascii="Times New Roman" w:hAnsi="Times New Roman" w:cs="Times New Roman"/>
        </w:rPr>
      </w:pPr>
    </w:p>
    <w:p w14:paraId="7753E6D2" w14:textId="5DD84792" w:rsidR="0034426D" w:rsidRPr="00FD7A3F" w:rsidRDefault="00000000" w:rsidP="00FD7A3F">
      <w:pPr>
        <w:pStyle w:val="ListParagraph"/>
        <w:numPr>
          <w:ilvl w:val="0"/>
          <w:numId w:val="15"/>
        </w:numPr>
        <w:spacing w:after="120"/>
        <w:rPr>
          <w:rFonts w:ascii="Times New Roman" w:hAnsi="Times New Roman" w:cs="Times New Roman"/>
          <w:sz w:val="32"/>
          <w:szCs w:val="32"/>
        </w:rPr>
      </w:pPr>
      <w:r w:rsidRPr="00FD7A3F">
        <w:rPr>
          <w:rFonts w:ascii="Times New Roman" w:hAnsi="Times New Roman" w:cs="Times New Roman"/>
          <w:sz w:val="32"/>
          <w:szCs w:val="32"/>
        </w:rPr>
        <w:t xml:space="preserve"> Dataset dan Tahap Preprocessing</w:t>
      </w:r>
    </w:p>
    <w:p w14:paraId="3208BA4A" w14:textId="49168F34" w:rsidR="0034426D" w:rsidRDefault="00000000" w:rsidP="00FD7A3F">
      <w:pPr>
        <w:spacing w:after="120"/>
        <w:ind w:left="-567" w:firstLine="360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 xml:space="preserve">Dataset </w:t>
      </w:r>
      <w:proofErr w:type="spellStart"/>
      <w:r w:rsidRPr="00FD7A3F">
        <w:rPr>
          <w:rFonts w:ascii="Times New Roman" w:hAnsi="Times New Roman" w:cs="Times New Roman"/>
        </w:rPr>
        <w:t>proyek</w:t>
      </w:r>
      <w:proofErr w:type="spellEnd"/>
      <w:r w:rsidRPr="00FD7A3F">
        <w:rPr>
          <w:rFonts w:ascii="Times New Roman" w:hAnsi="Times New Roman" w:cs="Times New Roman"/>
        </w:rPr>
        <w:t xml:space="preserve"> </w:t>
      </w:r>
      <w:proofErr w:type="spellStart"/>
      <w:r w:rsidRPr="00FD7A3F">
        <w:rPr>
          <w:rFonts w:ascii="Times New Roman" w:hAnsi="Times New Roman" w:cs="Times New Roman"/>
        </w:rPr>
        <w:t>terdiri</w:t>
      </w:r>
      <w:proofErr w:type="spellEnd"/>
      <w:r w:rsidRPr="00FD7A3F">
        <w:rPr>
          <w:rFonts w:ascii="Times New Roman" w:hAnsi="Times New Roman" w:cs="Times New Roman"/>
        </w:rPr>
        <w:t xml:space="preserve"> </w:t>
      </w:r>
      <w:proofErr w:type="spellStart"/>
      <w:r w:rsidRPr="00FD7A3F">
        <w:rPr>
          <w:rFonts w:ascii="Times New Roman" w:hAnsi="Times New Roman" w:cs="Times New Roman"/>
        </w:rPr>
        <w:t>dari</w:t>
      </w:r>
      <w:proofErr w:type="spellEnd"/>
      <w:r w:rsidRPr="00FD7A3F">
        <w:rPr>
          <w:rFonts w:ascii="Times New Roman" w:hAnsi="Times New Roman" w:cs="Times New Roman"/>
        </w:rPr>
        <w:t xml:space="preserve"> 15 dokumen teks (.txt) yang berisi informasi mengenai game Counter‑Strike. </w:t>
      </w:r>
      <w:proofErr w:type="spellStart"/>
      <w:r w:rsidRPr="00FD7A3F">
        <w:rPr>
          <w:rFonts w:ascii="Times New Roman" w:hAnsi="Times New Roman" w:cs="Times New Roman"/>
        </w:rPr>
        <w:t>Setiap</w:t>
      </w:r>
      <w:proofErr w:type="spellEnd"/>
      <w:r w:rsidRPr="00FD7A3F">
        <w:rPr>
          <w:rFonts w:ascii="Times New Roman" w:hAnsi="Times New Roman" w:cs="Times New Roman"/>
        </w:rPr>
        <w:t xml:space="preserve"> </w:t>
      </w:r>
      <w:proofErr w:type="spellStart"/>
      <w:r w:rsidRPr="00FD7A3F">
        <w:rPr>
          <w:rFonts w:ascii="Times New Roman" w:hAnsi="Times New Roman" w:cs="Times New Roman"/>
        </w:rPr>
        <w:t>dokumen</w:t>
      </w:r>
      <w:proofErr w:type="spellEnd"/>
      <w:r w:rsidRPr="00FD7A3F">
        <w:rPr>
          <w:rFonts w:ascii="Times New Roman" w:hAnsi="Times New Roman" w:cs="Times New Roman"/>
        </w:rPr>
        <w:t xml:space="preserve"> </w:t>
      </w:r>
      <w:proofErr w:type="spellStart"/>
      <w:r w:rsidRPr="00FD7A3F">
        <w:rPr>
          <w:rFonts w:ascii="Times New Roman" w:hAnsi="Times New Roman" w:cs="Times New Roman"/>
        </w:rPr>
        <w:t>memiliki</w:t>
      </w:r>
      <w:proofErr w:type="spellEnd"/>
      <w:r w:rsidRPr="00FD7A3F">
        <w:rPr>
          <w:rFonts w:ascii="Times New Roman" w:hAnsi="Times New Roman" w:cs="Times New Roman"/>
        </w:rPr>
        <w:t xml:space="preserve"> </w:t>
      </w:r>
      <w:proofErr w:type="spellStart"/>
      <w:r w:rsidRPr="00FD7A3F">
        <w:rPr>
          <w:rFonts w:ascii="Times New Roman" w:hAnsi="Times New Roman" w:cs="Times New Roman"/>
        </w:rPr>
        <w:t>gaya</w:t>
      </w:r>
      <w:proofErr w:type="spellEnd"/>
      <w:r w:rsidRPr="00FD7A3F">
        <w:rPr>
          <w:rFonts w:ascii="Times New Roman" w:hAnsi="Times New Roman" w:cs="Times New Roman"/>
        </w:rPr>
        <w:t xml:space="preserve"> penulisan berbeda: ada yang berbentuk paragraf </w:t>
      </w:r>
      <w:proofErr w:type="spellStart"/>
      <w:r w:rsidRPr="00FD7A3F">
        <w:rPr>
          <w:rFonts w:ascii="Times New Roman" w:hAnsi="Times New Roman" w:cs="Times New Roman"/>
        </w:rPr>
        <w:t>naratif</w:t>
      </w:r>
      <w:proofErr w:type="spellEnd"/>
      <w:r w:rsidRPr="00FD7A3F">
        <w:rPr>
          <w:rFonts w:ascii="Times New Roman" w:hAnsi="Times New Roman" w:cs="Times New Roman"/>
        </w:rPr>
        <w:t xml:space="preserve">, </w:t>
      </w:r>
      <w:proofErr w:type="spellStart"/>
      <w:r w:rsidRPr="00FD7A3F">
        <w:rPr>
          <w:rFonts w:ascii="Times New Roman" w:hAnsi="Times New Roman" w:cs="Times New Roman"/>
        </w:rPr>
        <w:t>artikel</w:t>
      </w:r>
      <w:proofErr w:type="spellEnd"/>
      <w:r w:rsidRPr="00FD7A3F">
        <w:rPr>
          <w:rFonts w:ascii="Times New Roman" w:hAnsi="Times New Roman" w:cs="Times New Roman"/>
        </w:rPr>
        <w:t xml:space="preserve"> </w:t>
      </w:r>
      <w:proofErr w:type="spellStart"/>
      <w:r w:rsidRPr="00FD7A3F">
        <w:rPr>
          <w:rFonts w:ascii="Times New Roman" w:hAnsi="Times New Roman" w:cs="Times New Roman"/>
        </w:rPr>
        <w:t>pendek</w:t>
      </w:r>
      <w:proofErr w:type="spellEnd"/>
      <w:r w:rsidRPr="00FD7A3F">
        <w:rPr>
          <w:rFonts w:ascii="Times New Roman" w:hAnsi="Times New Roman" w:cs="Times New Roman"/>
        </w:rPr>
        <w:t xml:space="preserve">, </w:t>
      </w:r>
      <w:proofErr w:type="spellStart"/>
      <w:r w:rsidRPr="00FD7A3F">
        <w:rPr>
          <w:rFonts w:ascii="Times New Roman" w:hAnsi="Times New Roman" w:cs="Times New Roman"/>
        </w:rPr>
        <w:t>hingga</w:t>
      </w:r>
      <w:proofErr w:type="spellEnd"/>
      <w:r w:rsidRPr="00FD7A3F">
        <w:rPr>
          <w:rFonts w:ascii="Times New Roman" w:hAnsi="Times New Roman" w:cs="Times New Roman"/>
        </w:rPr>
        <w:t xml:space="preserve"> bullet point. Karena karakteristik data seperti ini biasanya berisik, preprocessing </w:t>
      </w:r>
      <w:proofErr w:type="spellStart"/>
      <w:r w:rsidRPr="00FD7A3F">
        <w:rPr>
          <w:rFonts w:ascii="Times New Roman" w:hAnsi="Times New Roman" w:cs="Times New Roman"/>
        </w:rPr>
        <w:t>menjadi</w:t>
      </w:r>
      <w:proofErr w:type="spellEnd"/>
      <w:r w:rsidRPr="00FD7A3F">
        <w:rPr>
          <w:rFonts w:ascii="Times New Roman" w:hAnsi="Times New Roman" w:cs="Times New Roman"/>
        </w:rPr>
        <w:t xml:space="preserve"> sangat </w:t>
      </w:r>
      <w:proofErr w:type="spellStart"/>
      <w:r w:rsidRPr="00FD7A3F">
        <w:rPr>
          <w:rFonts w:ascii="Times New Roman" w:hAnsi="Times New Roman" w:cs="Times New Roman"/>
        </w:rPr>
        <w:t>penting</w:t>
      </w:r>
      <w:proofErr w:type="spellEnd"/>
      <w:r w:rsidRPr="00FD7A3F">
        <w:rPr>
          <w:rFonts w:ascii="Times New Roman" w:hAnsi="Times New Roman" w:cs="Times New Roman"/>
        </w:rPr>
        <w:t>.</w:t>
      </w:r>
    </w:p>
    <w:p w14:paraId="0A8EB637" w14:textId="45725169" w:rsidR="00FD7A3F" w:rsidRPr="00FD7A3F" w:rsidRDefault="00FD7A3F" w:rsidP="00FD7A3F">
      <w:pPr>
        <w:pStyle w:val="ListParagraph"/>
        <w:numPr>
          <w:ilvl w:val="0"/>
          <w:numId w:val="15"/>
        </w:numPr>
        <w:spacing w:after="120"/>
        <w:rPr>
          <w:rFonts w:ascii="Times New Roman" w:hAnsi="Times New Roman" w:cs="Times New Roman"/>
        </w:rPr>
      </w:pPr>
    </w:p>
    <w:p w14:paraId="7EB6E3FD" w14:textId="77777777" w:rsidR="00FD7A3F" w:rsidRPr="00FD7A3F" w:rsidRDefault="00FD7A3F" w:rsidP="00FD7A3F">
      <w:pPr>
        <w:spacing w:after="120"/>
        <w:ind w:left="-567" w:firstLine="360"/>
        <w:rPr>
          <w:rFonts w:ascii="Times New Roman" w:hAnsi="Times New Roman" w:cs="Times New Roman"/>
        </w:rPr>
      </w:pPr>
    </w:p>
    <w:p w14:paraId="13DF7D2E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>Tahapan preprocessing yang dilakukan:</w:t>
      </w:r>
    </w:p>
    <w:p w14:paraId="7FD20E72" w14:textId="24140D01" w:rsidR="0034426D" w:rsidRPr="00FD7A3F" w:rsidRDefault="00000000" w:rsidP="00FD7A3F">
      <w:pPr>
        <w:pStyle w:val="ListParagraph"/>
        <w:numPr>
          <w:ilvl w:val="0"/>
          <w:numId w:val="16"/>
        </w:numPr>
        <w:spacing w:after="120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 xml:space="preserve">Lowercasing  </w:t>
      </w:r>
    </w:p>
    <w:p w14:paraId="38812938" w14:textId="17581E54" w:rsidR="0034426D" w:rsidRPr="00FD7A3F" w:rsidRDefault="00000000" w:rsidP="00FD7A3F">
      <w:pPr>
        <w:pStyle w:val="ListParagraph"/>
        <w:numPr>
          <w:ilvl w:val="0"/>
          <w:numId w:val="15"/>
        </w:numPr>
        <w:spacing w:after="120"/>
        <w:rPr>
          <w:rFonts w:ascii="Times New Roman" w:hAnsi="Times New Roman" w:cs="Times New Roman"/>
        </w:rPr>
      </w:pPr>
      <w:proofErr w:type="spellStart"/>
      <w:r w:rsidRPr="00FD7A3F">
        <w:rPr>
          <w:rFonts w:ascii="Times New Roman" w:hAnsi="Times New Roman" w:cs="Times New Roman"/>
        </w:rPr>
        <w:t>Semua</w:t>
      </w:r>
      <w:proofErr w:type="spellEnd"/>
      <w:r w:rsidRPr="00FD7A3F">
        <w:rPr>
          <w:rFonts w:ascii="Times New Roman" w:hAnsi="Times New Roman" w:cs="Times New Roman"/>
        </w:rPr>
        <w:t xml:space="preserve"> </w:t>
      </w:r>
      <w:proofErr w:type="spellStart"/>
      <w:r w:rsidRPr="00FD7A3F">
        <w:rPr>
          <w:rFonts w:ascii="Times New Roman" w:hAnsi="Times New Roman" w:cs="Times New Roman"/>
        </w:rPr>
        <w:t>teks</w:t>
      </w:r>
      <w:proofErr w:type="spellEnd"/>
      <w:r w:rsidRPr="00FD7A3F">
        <w:rPr>
          <w:rFonts w:ascii="Times New Roman" w:hAnsi="Times New Roman" w:cs="Times New Roman"/>
        </w:rPr>
        <w:t xml:space="preserve"> </w:t>
      </w:r>
      <w:proofErr w:type="spellStart"/>
      <w:r w:rsidRPr="00FD7A3F">
        <w:rPr>
          <w:rFonts w:ascii="Times New Roman" w:hAnsi="Times New Roman" w:cs="Times New Roman"/>
        </w:rPr>
        <w:t>diubah</w:t>
      </w:r>
      <w:proofErr w:type="spellEnd"/>
      <w:r w:rsidRPr="00FD7A3F">
        <w:rPr>
          <w:rFonts w:ascii="Times New Roman" w:hAnsi="Times New Roman" w:cs="Times New Roman"/>
        </w:rPr>
        <w:t xml:space="preserve"> </w:t>
      </w:r>
      <w:proofErr w:type="spellStart"/>
      <w:r w:rsidRPr="00FD7A3F">
        <w:rPr>
          <w:rFonts w:ascii="Times New Roman" w:hAnsi="Times New Roman" w:cs="Times New Roman"/>
        </w:rPr>
        <w:t>menjadi</w:t>
      </w:r>
      <w:proofErr w:type="spellEnd"/>
      <w:r w:rsidRPr="00FD7A3F">
        <w:rPr>
          <w:rFonts w:ascii="Times New Roman" w:hAnsi="Times New Roman" w:cs="Times New Roman"/>
        </w:rPr>
        <w:t xml:space="preserve"> huruf kecil agar "Counter" dan "counter" dianggap sama.</w:t>
      </w:r>
    </w:p>
    <w:p w14:paraId="4E172248" w14:textId="3104E240" w:rsidR="0034426D" w:rsidRPr="00FD7A3F" w:rsidRDefault="00000000" w:rsidP="00FD7A3F">
      <w:pPr>
        <w:pStyle w:val="ListParagraph"/>
        <w:numPr>
          <w:ilvl w:val="0"/>
          <w:numId w:val="16"/>
        </w:numPr>
        <w:spacing w:after="120"/>
        <w:rPr>
          <w:rFonts w:ascii="Times New Roman" w:hAnsi="Times New Roman" w:cs="Times New Roman"/>
        </w:rPr>
      </w:pPr>
      <w:proofErr w:type="spellStart"/>
      <w:r w:rsidRPr="00FD7A3F">
        <w:rPr>
          <w:rFonts w:ascii="Times New Roman" w:hAnsi="Times New Roman" w:cs="Times New Roman"/>
        </w:rPr>
        <w:t>Tokenisasi</w:t>
      </w:r>
      <w:proofErr w:type="spellEnd"/>
      <w:r w:rsidRPr="00FD7A3F">
        <w:rPr>
          <w:rFonts w:ascii="Times New Roman" w:hAnsi="Times New Roman" w:cs="Times New Roman"/>
        </w:rPr>
        <w:t xml:space="preserve">  </w:t>
      </w:r>
    </w:p>
    <w:p w14:paraId="688B154C" w14:textId="5D79ECFC" w:rsidR="0034426D" w:rsidRPr="00FD7A3F" w:rsidRDefault="00000000" w:rsidP="00FD7A3F">
      <w:pPr>
        <w:pStyle w:val="ListParagraph"/>
        <w:numPr>
          <w:ilvl w:val="0"/>
          <w:numId w:val="15"/>
        </w:numPr>
        <w:spacing w:after="120"/>
        <w:rPr>
          <w:rFonts w:ascii="Times New Roman" w:hAnsi="Times New Roman" w:cs="Times New Roman"/>
        </w:rPr>
      </w:pPr>
      <w:proofErr w:type="spellStart"/>
      <w:r w:rsidRPr="00FD7A3F">
        <w:rPr>
          <w:rFonts w:ascii="Times New Roman" w:hAnsi="Times New Roman" w:cs="Times New Roman"/>
        </w:rPr>
        <w:t>Kalimat</w:t>
      </w:r>
      <w:proofErr w:type="spellEnd"/>
      <w:r w:rsidRPr="00FD7A3F">
        <w:rPr>
          <w:rFonts w:ascii="Times New Roman" w:hAnsi="Times New Roman" w:cs="Times New Roman"/>
        </w:rPr>
        <w:t xml:space="preserve"> </w:t>
      </w:r>
      <w:proofErr w:type="spellStart"/>
      <w:r w:rsidRPr="00FD7A3F">
        <w:rPr>
          <w:rFonts w:ascii="Times New Roman" w:hAnsi="Times New Roman" w:cs="Times New Roman"/>
        </w:rPr>
        <w:t>dipotong</w:t>
      </w:r>
      <w:proofErr w:type="spellEnd"/>
      <w:r w:rsidRPr="00FD7A3F">
        <w:rPr>
          <w:rFonts w:ascii="Times New Roman" w:hAnsi="Times New Roman" w:cs="Times New Roman"/>
        </w:rPr>
        <w:t xml:space="preserve"> </w:t>
      </w:r>
      <w:proofErr w:type="spellStart"/>
      <w:r w:rsidRPr="00FD7A3F">
        <w:rPr>
          <w:rFonts w:ascii="Times New Roman" w:hAnsi="Times New Roman" w:cs="Times New Roman"/>
        </w:rPr>
        <w:t>menjadi</w:t>
      </w:r>
      <w:proofErr w:type="spellEnd"/>
      <w:r w:rsidRPr="00FD7A3F">
        <w:rPr>
          <w:rFonts w:ascii="Times New Roman" w:hAnsi="Times New Roman" w:cs="Times New Roman"/>
        </w:rPr>
        <w:t xml:space="preserve"> token menggunakan regex sederhana berbasis huruf dan angka.</w:t>
      </w:r>
    </w:p>
    <w:p w14:paraId="3ABCE917" w14:textId="311279CC" w:rsidR="0034426D" w:rsidRPr="00FD7A3F" w:rsidRDefault="00000000" w:rsidP="00FD7A3F">
      <w:pPr>
        <w:pStyle w:val="ListParagraph"/>
        <w:numPr>
          <w:ilvl w:val="0"/>
          <w:numId w:val="16"/>
        </w:numPr>
        <w:spacing w:after="120"/>
        <w:rPr>
          <w:rFonts w:ascii="Times New Roman" w:hAnsi="Times New Roman" w:cs="Times New Roman"/>
        </w:rPr>
      </w:pPr>
      <w:proofErr w:type="spellStart"/>
      <w:r w:rsidRPr="00FD7A3F">
        <w:rPr>
          <w:rFonts w:ascii="Times New Roman" w:hAnsi="Times New Roman" w:cs="Times New Roman"/>
        </w:rPr>
        <w:t>Stopword</w:t>
      </w:r>
      <w:proofErr w:type="spellEnd"/>
      <w:r w:rsidRPr="00FD7A3F">
        <w:rPr>
          <w:rFonts w:ascii="Times New Roman" w:hAnsi="Times New Roman" w:cs="Times New Roman"/>
        </w:rPr>
        <w:t xml:space="preserve"> Removal  </w:t>
      </w:r>
    </w:p>
    <w:p w14:paraId="7C46E115" w14:textId="64B34271" w:rsidR="0034426D" w:rsidRPr="00FD7A3F" w:rsidRDefault="00000000" w:rsidP="00FD7A3F">
      <w:pPr>
        <w:pStyle w:val="ListParagraph"/>
        <w:numPr>
          <w:ilvl w:val="0"/>
          <w:numId w:val="15"/>
        </w:numPr>
        <w:spacing w:after="120"/>
        <w:rPr>
          <w:rFonts w:ascii="Times New Roman" w:hAnsi="Times New Roman" w:cs="Times New Roman"/>
        </w:rPr>
      </w:pPr>
      <w:proofErr w:type="spellStart"/>
      <w:r w:rsidRPr="00FD7A3F">
        <w:rPr>
          <w:rFonts w:ascii="Times New Roman" w:hAnsi="Times New Roman" w:cs="Times New Roman"/>
        </w:rPr>
        <w:t>Stopword</w:t>
      </w:r>
      <w:proofErr w:type="spellEnd"/>
      <w:r w:rsidRPr="00FD7A3F">
        <w:rPr>
          <w:rFonts w:ascii="Times New Roman" w:hAnsi="Times New Roman" w:cs="Times New Roman"/>
        </w:rPr>
        <w:t xml:space="preserve"> Bahasa Indonesia </w:t>
      </w:r>
      <w:proofErr w:type="spellStart"/>
      <w:r w:rsidRPr="00FD7A3F">
        <w:rPr>
          <w:rFonts w:ascii="Times New Roman" w:hAnsi="Times New Roman" w:cs="Times New Roman"/>
        </w:rPr>
        <w:t>seperti</w:t>
      </w:r>
      <w:proofErr w:type="spellEnd"/>
      <w:r w:rsidRPr="00FD7A3F">
        <w:rPr>
          <w:rFonts w:ascii="Times New Roman" w:hAnsi="Times New Roman" w:cs="Times New Roman"/>
        </w:rPr>
        <w:t xml:space="preserve"> "yang", "dan", "atau", "sebagai" dihapus agar model fokus pada kata bermakna.</w:t>
      </w:r>
    </w:p>
    <w:p w14:paraId="4635D8A4" w14:textId="26530762" w:rsidR="0034426D" w:rsidRPr="00FD7A3F" w:rsidRDefault="00000000" w:rsidP="00FD7A3F">
      <w:pPr>
        <w:pStyle w:val="ListParagraph"/>
        <w:numPr>
          <w:ilvl w:val="0"/>
          <w:numId w:val="16"/>
        </w:numPr>
        <w:spacing w:after="120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 xml:space="preserve">Stemming  </w:t>
      </w:r>
    </w:p>
    <w:p w14:paraId="1AC4E8B7" w14:textId="716EE468" w:rsidR="0034426D" w:rsidRPr="00FD7A3F" w:rsidRDefault="00000000" w:rsidP="00FD7A3F">
      <w:pPr>
        <w:pStyle w:val="ListParagraph"/>
        <w:numPr>
          <w:ilvl w:val="0"/>
          <w:numId w:val="15"/>
        </w:numPr>
        <w:spacing w:after="120"/>
        <w:rPr>
          <w:rFonts w:ascii="Times New Roman" w:hAnsi="Times New Roman" w:cs="Times New Roman"/>
        </w:rPr>
      </w:pPr>
      <w:proofErr w:type="spellStart"/>
      <w:r w:rsidRPr="00FD7A3F">
        <w:rPr>
          <w:rFonts w:ascii="Times New Roman" w:hAnsi="Times New Roman" w:cs="Times New Roman"/>
        </w:rPr>
        <w:t>Menggunakan</w:t>
      </w:r>
      <w:proofErr w:type="spellEnd"/>
      <w:r w:rsidRPr="00FD7A3F">
        <w:rPr>
          <w:rFonts w:ascii="Times New Roman" w:hAnsi="Times New Roman" w:cs="Times New Roman"/>
        </w:rPr>
        <w:t xml:space="preserve"> stemming </w:t>
      </w:r>
      <w:proofErr w:type="spellStart"/>
      <w:r w:rsidRPr="00FD7A3F">
        <w:rPr>
          <w:rFonts w:ascii="Times New Roman" w:hAnsi="Times New Roman" w:cs="Times New Roman"/>
        </w:rPr>
        <w:t>sederhana</w:t>
      </w:r>
      <w:proofErr w:type="spellEnd"/>
      <w:r w:rsidRPr="00FD7A3F">
        <w:rPr>
          <w:rFonts w:ascii="Times New Roman" w:hAnsi="Times New Roman" w:cs="Times New Roman"/>
        </w:rPr>
        <w:t xml:space="preserve"> </w:t>
      </w:r>
      <w:proofErr w:type="spellStart"/>
      <w:r w:rsidRPr="00FD7A3F">
        <w:rPr>
          <w:rFonts w:ascii="Times New Roman" w:hAnsi="Times New Roman" w:cs="Times New Roman"/>
        </w:rPr>
        <w:t>berbasis</w:t>
      </w:r>
      <w:proofErr w:type="spellEnd"/>
      <w:r w:rsidRPr="00FD7A3F">
        <w:rPr>
          <w:rFonts w:ascii="Times New Roman" w:hAnsi="Times New Roman" w:cs="Times New Roman"/>
        </w:rPr>
        <w:t xml:space="preserve"> rule, seperti menghapus akhiran "-kan", "-nya", "-lah". </w:t>
      </w:r>
    </w:p>
    <w:p w14:paraId="0F2085DB" w14:textId="5DC64A66" w:rsidR="0034426D" w:rsidRPr="00FD7A3F" w:rsidRDefault="00000000" w:rsidP="00FD7A3F">
      <w:pPr>
        <w:pStyle w:val="ListParagraph"/>
        <w:numPr>
          <w:ilvl w:val="0"/>
          <w:numId w:val="15"/>
        </w:numPr>
        <w:spacing w:after="120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 xml:space="preserve">Tidak </w:t>
      </w:r>
      <w:proofErr w:type="spellStart"/>
      <w:r w:rsidRPr="00FD7A3F">
        <w:rPr>
          <w:rFonts w:ascii="Times New Roman" w:hAnsi="Times New Roman" w:cs="Times New Roman"/>
        </w:rPr>
        <w:t>menggunakan</w:t>
      </w:r>
      <w:proofErr w:type="spellEnd"/>
      <w:r w:rsidRPr="00FD7A3F">
        <w:rPr>
          <w:rFonts w:ascii="Times New Roman" w:hAnsi="Times New Roman" w:cs="Times New Roman"/>
        </w:rPr>
        <w:t xml:space="preserve"> stemmer library untuk menjaga konsistensi manual IR.</w:t>
      </w:r>
    </w:p>
    <w:p w14:paraId="6DBBE012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>Contoh Before/After:</w:t>
      </w:r>
    </w:p>
    <w:p w14:paraId="5B90179C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 xml:space="preserve">Before:  </w:t>
      </w:r>
    </w:p>
    <w:p w14:paraId="41E6AC4A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>"Counter-Strike pertama kali lahir sebagai mod Half-Life buatan Minh Le."</w:t>
      </w:r>
    </w:p>
    <w:p w14:paraId="496C6CF2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 xml:space="preserve">After preprocessing:  </w:t>
      </w:r>
    </w:p>
    <w:p w14:paraId="5F9C667D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>"</w:t>
      </w:r>
      <w:proofErr w:type="gramStart"/>
      <w:r w:rsidRPr="00FD7A3F">
        <w:rPr>
          <w:rFonts w:ascii="Times New Roman" w:hAnsi="Times New Roman" w:cs="Times New Roman"/>
        </w:rPr>
        <w:t>counter</w:t>
      </w:r>
      <w:proofErr w:type="gramEnd"/>
      <w:r w:rsidRPr="00FD7A3F">
        <w:rPr>
          <w:rFonts w:ascii="Times New Roman" w:hAnsi="Times New Roman" w:cs="Times New Roman"/>
        </w:rPr>
        <w:t xml:space="preserve"> strike pertama kali lahir mod half life minh le"</w:t>
      </w:r>
    </w:p>
    <w:p w14:paraId="0E14BCCE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 xml:space="preserve">Tahap preprocessing ini menghasilkan dokumen yang jauh lebih bersih dan siap diproses pada indexing dan </w:t>
      </w:r>
    </w:p>
    <w:p w14:paraId="4C9BD3D2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 xml:space="preserve">model VSM. Semua hasil preprocessing otomatis tersimpan pada folder:  </w:t>
      </w:r>
    </w:p>
    <w:p w14:paraId="229A9EBC" w14:textId="77777777" w:rsid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>`data/processed/`</w:t>
      </w:r>
    </w:p>
    <w:p w14:paraId="2E8540FF" w14:textId="6AA6C0F3" w:rsidR="0034426D" w:rsidRPr="00FD7A3F" w:rsidRDefault="00FD7A3F" w:rsidP="00FD7A3F">
      <w:pPr>
        <w:spacing w:after="120"/>
        <w:ind w:left="-567"/>
        <w:rPr>
          <w:rFonts w:ascii="Times New Roman" w:hAnsi="Times New Roman" w:cs="Times New Roman"/>
          <w:sz w:val="32"/>
          <w:szCs w:val="32"/>
        </w:rPr>
      </w:pPr>
      <w:r w:rsidRPr="00FD7A3F">
        <w:rPr>
          <w:rFonts w:ascii="Times New Roman" w:hAnsi="Times New Roman" w:cs="Times New Roman"/>
          <w:sz w:val="32"/>
          <w:szCs w:val="32"/>
        </w:rPr>
        <w:t xml:space="preserve">3. </w:t>
      </w:r>
      <w:r w:rsidR="00000000" w:rsidRPr="00FD7A3F">
        <w:rPr>
          <w:rFonts w:ascii="Times New Roman" w:hAnsi="Times New Roman" w:cs="Times New Roman"/>
          <w:sz w:val="32"/>
          <w:szCs w:val="32"/>
        </w:rPr>
        <w:t xml:space="preserve"> Metode Information Retrieval</w:t>
      </w:r>
    </w:p>
    <w:p w14:paraId="491B36C6" w14:textId="7151F544" w:rsidR="0034426D" w:rsidRPr="00FD7A3F" w:rsidRDefault="00FD7A3F" w:rsidP="00FD7A3F">
      <w:pPr>
        <w:spacing w:after="120"/>
        <w:ind w:left="-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proofErr w:type="spellStart"/>
      <w:r w:rsidR="00000000" w:rsidRPr="00FD7A3F">
        <w:rPr>
          <w:rFonts w:ascii="Times New Roman" w:hAnsi="Times New Roman" w:cs="Times New Roman"/>
        </w:rPr>
        <w:t>Proyek</w:t>
      </w:r>
      <w:proofErr w:type="spellEnd"/>
      <w:r w:rsidR="00000000" w:rsidRPr="00FD7A3F">
        <w:rPr>
          <w:rFonts w:ascii="Times New Roman" w:hAnsi="Times New Roman" w:cs="Times New Roman"/>
        </w:rPr>
        <w:t xml:space="preserve"> </w:t>
      </w:r>
      <w:proofErr w:type="spellStart"/>
      <w:r w:rsidR="00000000" w:rsidRPr="00FD7A3F">
        <w:rPr>
          <w:rFonts w:ascii="Times New Roman" w:hAnsi="Times New Roman" w:cs="Times New Roman"/>
        </w:rPr>
        <w:t>ini</w:t>
      </w:r>
      <w:proofErr w:type="spellEnd"/>
      <w:r w:rsidR="00000000" w:rsidRPr="00FD7A3F">
        <w:rPr>
          <w:rFonts w:ascii="Times New Roman" w:hAnsi="Times New Roman" w:cs="Times New Roman"/>
        </w:rPr>
        <w:t xml:space="preserve"> </w:t>
      </w:r>
      <w:proofErr w:type="spellStart"/>
      <w:r w:rsidR="00000000" w:rsidRPr="00FD7A3F">
        <w:rPr>
          <w:rFonts w:ascii="Times New Roman" w:hAnsi="Times New Roman" w:cs="Times New Roman"/>
        </w:rPr>
        <w:t>mengimplementasikan</w:t>
      </w:r>
      <w:proofErr w:type="spellEnd"/>
      <w:r w:rsidR="00000000" w:rsidRPr="00FD7A3F">
        <w:rPr>
          <w:rFonts w:ascii="Times New Roman" w:hAnsi="Times New Roman" w:cs="Times New Roman"/>
        </w:rPr>
        <w:t xml:space="preserve"> dua </w:t>
      </w:r>
      <w:proofErr w:type="spellStart"/>
      <w:r w:rsidR="00000000" w:rsidRPr="00FD7A3F">
        <w:rPr>
          <w:rFonts w:ascii="Times New Roman" w:hAnsi="Times New Roman" w:cs="Times New Roman"/>
        </w:rPr>
        <w:t>pendekatan</w:t>
      </w:r>
      <w:proofErr w:type="spellEnd"/>
      <w:r w:rsidR="00000000" w:rsidRPr="00FD7A3F">
        <w:rPr>
          <w:rFonts w:ascii="Times New Roman" w:hAnsi="Times New Roman" w:cs="Times New Roman"/>
        </w:rPr>
        <w:t xml:space="preserve"> IR yang umum digunakan: Boolean Model dan Vector Space Model.</w:t>
      </w:r>
    </w:p>
    <w:p w14:paraId="3411365A" w14:textId="67CB32B4" w:rsidR="0034426D" w:rsidRPr="00DD0318" w:rsidRDefault="00000000" w:rsidP="00DD0318">
      <w:pPr>
        <w:pStyle w:val="ListParagraph"/>
        <w:numPr>
          <w:ilvl w:val="0"/>
          <w:numId w:val="19"/>
        </w:numPr>
        <w:spacing w:after="120"/>
        <w:rPr>
          <w:rFonts w:ascii="Times New Roman" w:hAnsi="Times New Roman" w:cs="Times New Roman"/>
        </w:rPr>
      </w:pPr>
      <w:r w:rsidRPr="00DD0318">
        <w:rPr>
          <w:rFonts w:ascii="Times New Roman" w:hAnsi="Times New Roman" w:cs="Times New Roman"/>
        </w:rPr>
        <w:t xml:space="preserve">Boolean Retrieval  </w:t>
      </w:r>
    </w:p>
    <w:p w14:paraId="3BE3A86F" w14:textId="103A3F61" w:rsidR="0034426D" w:rsidRPr="00FD7A3F" w:rsidRDefault="00000000" w:rsidP="00DD0318">
      <w:pPr>
        <w:spacing w:after="120"/>
        <w:ind w:left="-567" w:firstLine="360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 xml:space="preserve">Metode ini menggunakan struktur data inverted index, di mana setiap term </w:t>
      </w:r>
      <w:proofErr w:type="spellStart"/>
      <w:r w:rsidRPr="00FD7A3F">
        <w:rPr>
          <w:rFonts w:ascii="Times New Roman" w:hAnsi="Times New Roman" w:cs="Times New Roman"/>
        </w:rPr>
        <w:t>menyimpan</w:t>
      </w:r>
      <w:proofErr w:type="spellEnd"/>
      <w:r w:rsidRPr="00FD7A3F">
        <w:rPr>
          <w:rFonts w:ascii="Times New Roman" w:hAnsi="Times New Roman" w:cs="Times New Roman"/>
        </w:rPr>
        <w:t xml:space="preserve"> daftar </w:t>
      </w:r>
      <w:proofErr w:type="spellStart"/>
      <w:r w:rsidRPr="00FD7A3F">
        <w:rPr>
          <w:rFonts w:ascii="Times New Roman" w:hAnsi="Times New Roman" w:cs="Times New Roman"/>
        </w:rPr>
        <w:t>dokumen</w:t>
      </w:r>
      <w:proofErr w:type="spellEnd"/>
      <w:r w:rsidRPr="00FD7A3F">
        <w:rPr>
          <w:rFonts w:ascii="Times New Roman" w:hAnsi="Times New Roman" w:cs="Times New Roman"/>
        </w:rPr>
        <w:t xml:space="preserve"> yang </w:t>
      </w:r>
      <w:proofErr w:type="spellStart"/>
      <w:r w:rsidRPr="00FD7A3F">
        <w:rPr>
          <w:rFonts w:ascii="Times New Roman" w:hAnsi="Times New Roman" w:cs="Times New Roman"/>
        </w:rPr>
        <w:t>mengandungnya</w:t>
      </w:r>
      <w:proofErr w:type="spellEnd"/>
      <w:r w:rsidRPr="00FD7A3F">
        <w:rPr>
          <w:rFonts w:ascii="Times New Roman" w:hAnsi="Times New Roman" w:cs="Times New Roman"/>
        </w:rPr>
        <w:t>. Query dapat menggunakan operator:</w:t>
      </w:r>
    </w:p>
    <w:p w14:paraId="27C188BC" w14:textId="1D773284" w:rsidR="0034426D" w:rsidRPr="00DD0318" w:rsidRDefault="00000000" w:rsidP="00DD0318">
      <w:pPr>
        <w:pStyle w:val="ListParagraph"/>
        <w:numPr>
          <w:ilvl w:val="0"/>
          <w:numId w:val="20"/>
        </w:numPr>
        <w:spacing w:after="120"/>
        <w:rPr>
          <w:rFonts w:ascii="Times New Roman" w:hAnsi="Times New Roman" w:cs="Times New Roman"/>
        </w:rPr>
      </w:pPr>
      <w:r w:rsidRPr="00DD0318">
        <w:rPr>
          <w:rFonts w:ascii="Times New Roman" w:hAnsi="Times New Roman" w:cs="Times New Roman"/>
        </w:rPr>
        <w:t>AND</w:t>
      </w:r>
    </w:p>
    <w:p w14:paraId="46A7690A" w14:textId="6B6A2FBA" w:rsidR="0034426D" w:rsidRPr="00DD0318" w:rsidRDefault="00000000" w:rsidP="00DD0318">
      <w:pPr>
        <w:pStyle w:val="ListParagraph"/>
        <w:numPr>
          <w:ilvl w:val="0"/>
          <w:numId w:val="20"/>
        </w:numPr>
        <w:spacing w:after="120"/>
        <w:rPr>
          <w:rFonts w:ascii="Times New Roman" w:hAnsi="Times New Roman" w:cs="Times New Roman"/>
        </w:rPr>
      </w:pPr>
      <w:r w:rsidRPr="00DD0318">
        <w:rPr>
          <w:rFonts w:ascii="Times New Roman" w:hAnsi="Times New Roman" w:cs="Times New Roman"/>
        </w:rPr>
        <w:t>OR</w:t>
      </w:r>
    </w:p>
    <w:p w14:paraId="1F758F2F" w14:textId="6D1D0AAC" w:rsidR="0034426D" w:rsidRPr="00DD0318" w:rsidRDefault="00000000" w:rsidP="00DD0318">
      <w:pPr>
        <w:pStyle w:val="ListParagraph"/>
        <w:numPr>
          <w:ilvl w:val="0"/>
          <w:numId w:val="20"/>
        </w:numPr>
        <w:spacing w:after="120"/>
        <w:rPr>
          <w:rFonts w:ascii="Times New Roman" w:hAnsi="Times New Roman" w:cs="Times New Roman"/>
        </w:rPr>
      </w:pPr>
      <w:r w:rsidRPr="00DD0318">
        <w:rPr>
          <w:rFonts w:ascii="Times New Roman" w:hAnsi="Times New Roman" w:cs="Times New Roman"/>
        </w:rPr>
        <w:t>NOT</w:t>
      </w:r>
    </w:p>
    <w:p w14:paraId="7C02BCC9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 xml:space="preserve">Contoh query:  </w:t>
      </w:r>
    </w:p>
    <w:p w14:paraId="10116C80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>"</w:t>
      </w:r>
      <w:proofErr w:type="gramStart"/>
      <w:r w:rsidRPr="00FD7A3F">
        <w:rPr>
          <w:rFonts w:ascii="Times New Roman" w:hAnsi="Times New Roman" w:cs="Times New Roman"/>
        </w:rPr>
        <w:t>counter</w:t>
      </w:r>
      <w:proofErr w:type="gramEnd"/>
      <w:r w:rsidRPr="00FD7A3F">
        <w:rPr>
          <w:rFonts w:ascii="Times New Roman" w:hAnsi="Times New Roman" w:cs="Times New Roman"/>
        </w:rPr>
        <w:t xml:space="preserve"> AND strike" → mengambil dokumen yang mengandung kedua term.</w:t>
      </w:r>
    </w:p>
    <w:p w14:paraId="077C192F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>Kelebihan Boolean Model:</w:t>
      </w:r>
    </w:p>
    <w:p w14:paraId="3EDED9C5" w14:textId="133E94BC" w:rsidR="0034426D" w:rsidRPr="00DD0318" w:rsidRDefault="00000000" w:rsidP="00DD0318">
      <w:pPr>
        <w:pStyle w:val="ListParagraph"/>
        <w:numPr>
          <w:ilvl w:val="0"/>
          <w:numId w:val="22"/>
        </w:numPr>
        <w:spacing w:after="120"/>
        <w:rPr>
          <w:rFonts w:ascii="Times New Roman" w:hAnsi="Times New Roman" w:cs="Times New Roman"/>
        </w:rPr>
      </w:pPr>
      <w:proofErr w:type="spellStart"/>
      <w:r w:rsidRPr="00DD0318">
        <w:rPr>
          <w:rFonts w:ascii="Times New Roman" w:hAnsi="Times New Roman" w:cs="Times New Roman"/>
        </w:rPr>
        <w:t>Cepat</w:t>
      </w:r>
      <w:proofErr w:type="spellEnd"/>
      <w:r w:rsidRPr="00DD0318">
        <w:rPr>
          <w:rFonts w:ascii="Times New Roman" w:hAnsi="Times New Roman" w:cs="Times New Roman"/>
        </w:rPr>
        <w:t xml:space="preserve"> dan </w:t>
      </w:r>
      <w:proofErr w:type="spellStart"/>
      <w:r w:rsidRPr="00DD0318">
        <w:rPr>
          <w:rFonts w:ascii="Times New Roman" w:hAnsi="Times New Roman" w:cs="Times New Roman"/>
        </w:rPr>
        <w:t>sederhana</w:t>
      </w:r>
      <w:proofErr w:type="spellEnd"/>
      <w:r w:rsidRPr="00DD0318">
        <w:rPr>
          <w:rFonts w:ascii="Times New Roman" w:hAnsi="Times New Roman" w:cs="Times New Roman"/>
        </w:rPr>
        <w:t>.</w:t>
      </w:r>
    </w:p>
    <w:p w14:paraId="06552F2A" w14:textId="61048614" w:rsidR="0034426D" w:rsidRDefault="00000000" w:rsidP="00DD0318">
      <w:pPr>
        <w:pStyle w:val="ListParagraph"/>
        <w:numPr>
          <w:ilvl w:val="0"/>
          <w:numId w:val="22"/>
        </w:numPr>
        <w:spacing w:after="120"/>
        <w:rPr>
          <w:rFonts w:ascii="Times New Roman" w:hAnsi="Times New Roman" w:cs="Times New Roman"/>
        </w:rPr>
      </w:pPr>
      <w:proofErr w:type="spellStart"/>
      <w:r w:rsidRPr="00DD0318">
        <w:rPr>
          <w:rFonts w:ascii="Times New Roman" w:hAnsi="Times New Roman" w:cs="Times New Roman"/>
        </w:rPr>
        <w:t>Mendukung</w:t>
      </w:r>
      <w:proofErr w:type="spellEnd"/>
      <w:r w:rsidRPr="00DD0318">
        <w:rPr>
          <w:rFonts w:ascii="Times New Roman" w:hAnsi="Times New Roman" w:cs="Times New Roman"/>
        </w:rPr>
        <w:t xml:space="preserve"> </w:t>
      </w:r>
      <w:proofErr w:type="spellStart"/>
      <w:r w:rsidRPr="00DD0318">
        <w:rPr>
          <w:rFonts w:ascii="Times New Roman" w:hAnsi="Times New Roman" w:cs="Times New Roman"/>
        </w:rPr>
        <w:t>operasi</w:t>
      </w:r>
      <w:proofErr w:type="spellEnd"/>
      <w:r w:rsidRPr="00DD0318">
        <w:rPr>
          <w:rFonts w:ascii="Times New Roman" w:hAnsi="Times New Roman" w:cs="Times New Roman"/>
        </w:rPr>
        <w:t xml:space="preserve"> </w:t>
      </w:r>
      <w:proofErr w:type="spellStart"/>
      <w:r w:rsidRPr="00DD0318">
        <w:rPr>
          <w:rFonts w:ascii="Times New Roman" w:hAnsi="Times New Roman" w:cs="Times New Roman"/>
        </w:rPr>
        <w:t>logika</w:t>
      </w:r>
      <w:proofErr w:type="spellEnd"/>
      <w:r w:rsidRPr="00DD0318">
        <w:rPr>
          <w:rFonts w:ascii="Times New Roman" w:hAnsi="Times New Roman" w:cs="Times New Roman"/>
        </w:rPr>
        <w:t>.</w:t>
      </w:r>
    </w:p>
    <w:p w14:paraId="13073DDC" w14:textId="77777777" w:rsidR="00DD0318" w:rsidRPr="00DD0318" w:rsidRDefault="00DD0318" w:rsidP="00DD0318">
      <w:pPr>
        <w:spacing w:after="120"/>
        <w:rPr>
          <w:rFonts w:ascii="Times New Roman" w:hAnsi="Times New Roman" w:cs="Times New Roman"/>
        </w:rPr>
      </w:pPr>
    </w:p>
    <w:p w14:paraId="0CFF1482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proofErr w:type="spellStart"/>
      <w:r w:rsidRPr="00FD7A3F">
        <w:rPr>
          <w:rFonts w:ascii="Times New Roman" w:hAnsi="Times New Roman" w:cs="Times New Roman"/>
        </w:rPr>
        <w:t>Kelemahan</w:t>
      </w:r>
      <w:proofErr w:type="spellEnd"/>
      <w:r w:rsidRPr="00FD7A3F">
        <w:rPr>
          <w:rFonts w:ascii="Times New Roman" w:hAnsi="Times New Roman" w:cs="Times New Roman"/>
        </w:rPr>
        <w:t>:</w:t>
      </w:r>
    </w:p>
    <w:p w14:paraId="30C2862F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 xml:space="preserve">- Tidak ada ranking.  </w:t>
      </w:r>
    </w:p>
    <w:p w14:paraId="31A29370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>- Hasil terlalu biner (relevan atau tidak).</w:t>
      </w:r>
    </w:p>
    <w:p w14:paraId="44FF0BC6" w14:textId="00767560" w:rsidR="0034426D" w:rsidRPr="00FD7A3F" w:rsidRDefault="0034426D" w:rsidP="00FD7A3F">
      <w:pPr>
        <w:spacing w:after="120"/>
        <w:ind w:left="-567"/>
        <w:rPr>
          <w:rFonts w:ascii="Times New Roman" w:hAnsi="Times New Roman" w:cs="Times New Roman"/>
        </w:rPr>
      </w:pPr>
    </w:p>
    <w:p w14:paraId="07738DD7" w14:textId="439D9474" w:rsidR="0034426D" w:rsidRPr="00DD0318" w:rsidRDefault="00000000" w:rsidP="00DD0318">
      <w:pPr>
        <w:pStyle w:val="ListParagraph"/>
        <w:numPr>
          <w:ilvl w:val="0"/>
          <w:numId w:val="19"/>
        </w:numPr>
        <w:spacing w:after="120"/>
        <w:rPr>
          <w:rFonts w:ascii="Times New Roman" w:hAnsi="Times New Roman" w:cs="Times New Roman"/>
        </w:rPr>
      </w:pPr>
      <w:r w:rsidRPr="00DD0318">
        <w:rPr>
          <w:rFonts w:ascii="Times New Roman" w:hAnsi="Times New Roman" w:cs="Times New Roman"/>
        </w:rPr>
        <w:t xml:space="preserve"> Vector Space Model (VSM)  </w:t>
      </w:r>
    </w:p>
    <w:p w14:paraId="7FD04951" w14:textId="33DDEA16" w:rsidR="0034426D" w:rsidRPr="00FD7A3F" w:rsidRDefault="00DD0318" w:rsidP="00DD0318">
      <w:pPr>
        <w:spacing w:after="120"/>
        <w:ind w:left="-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proofErr w:type="spellStart"/>
      <w:r w:rsidR="00000000" w:rsidRPr="00FD7A3F">
        <w:rPr>
          <w:rFonts w:ascii="Times New Roman" w:hAnsi="Times New Roman" w:cs="Times New Roman"/>
        </w:rPr>
        <w:t>Setiap</w:t>
      </w:r>
      <w:proofErr w:type="spellEnd"/>
      <w:r w:rsidR="00000000" w:rsidRPr="00FD7A3F">
        <w:rPr>
          <w:rFonts w:ascii="Times New Roman" w:hAnsi="Times New Roman" w:cs="Times New Roman"/>
        </w:rPr>
        <w:t xml:space="preserve"> </w:t>
      </w:r>
      <w:proofErr w:type="spellStart"/>
      <w:r w:rsidR="00000000" w:rsidRPr="00FD7A3F">
        <w:rPr>
          <w:rFonts w:ascii="Times New Roman" w:hAnsi="Times New Roman" w:cs="Times New Roman"/>
        </w:rPr>
        <w:t>dokumen</w:t>
      </w:r>
      <w:proofErr w:type="spellEnd"/>
      <w:r w:rsidR="00000000" w:rsidRPr="00FD7A3F">
        <w:rPr>
          <w:rFonts w:ascii="Times New Roman" w:hAnsi="Times New Roman" w:cs="Times New Roman"/>
        </w:rPr>
        <w:t xml:space="preserve"> </w:t>
      </w:r>
      <w:proofErr w:type="spellStart"/>
      <w:r w:rsidR="00000000" w:rsidRPr="00FD7A3F">
        <w:rPr>
          <w:rFonts w:ascii="Times New Roman" w:hAnsi="Times New Roman" w:cs="Times New Roman"/>
        </w:rPr>
        <w:t>direpresentasikan</w:t>
      </w:r>
      <w:proofErr w:type="spellEnd"/>
      <w:r w:rsidR="00000000" w:rsidRPr="00FD7A3F">
        <w:rPr>
          <w:rFonts w:ascii="Times New Roman" w:hAnsi="Times New Roman" w:cs="Times New Roman"/>
        </w:rPr>
        <w:t xml:space="preserve"> </w:t>
      </w:r>
      <w:proofErr w:type="spellStart"/>
      <w:r w:rsidR="00000000" w:rsidRPr="00FD7A3F">
        <w:rPr>
          <w:rFonts w:ascii="Times New Roman" w:hAnsi="Times New Roman" w:cs="Times New Roman"/>
        </w:rPr>
        <w:t>sebagai</w:t>
      </w:r>
      <w:proofErr w:type="spellEnd"/>
      <w:r w:rsidR="00000000" w:rsidRPr="00FD7A3F">
        <w:rPr>
          <w:rFonts w:ascii="Times New Roman" w:hAnsi="Times New Roman" w:cs="Times New Roman"/>
        </w:rPr>
        <w:t xml:space="preserve"> </w:t>
      </w:r>
      <w:proofErr w:type="spellStart"/>
      <w:r w:rsidR="00000000" w:rsidRPr="00FD7A3F">
        <w:rPr>
          <w:rFonts w:ascii="Times New Roman" w:hAnsi="Times New Roman" w:cs="Times New Roman"/>
        </w:rPr>
        <w:t>vektor</w:t>
      </w:r>
      <w:proofErr w:type="spellEnd"/>
      <w:r w:rsidR="00000000" w:rsidRPr="00FD7A3F">
        <w:rPr>
          <w:rFonts w:ascii="Times New Roman" w:hAnsi="Times New Roman" w:cs="Times New Roman"/>
        </w:rPr>
        <w:t xml:space="preserve"> berdimensi |V| (jumlah vocabulary).  </w:t>
      </w:r>
      <w:proofErr w:type="spellStart"/>
      <w:r w:rsidR="00000000" w:rsidRPr="00FD7A3F">
        <w:rPr>
          <w:rFonts w:ascii="Times New Roman" w:hAnsi="Times New Roman" w:cs="Times New Roman"/>
        </w:rPr>
        <w:t>Bobot</w:t>
      </w:r>
      <w:proofErr w:type="spellEnd"/>
      <w:r w:rsidR="00000000" w:rsidRPr="00FD7A3F">
        <w:rPr>
          <w:rFonts w:ascii="Times New Roman" w:hAnsi="Times New Roman" w:cs="Times New Roman"/>
        </w:rPr>
        <w:t xml:space="preserve"> </w:t>
      </w:r>
      <w:proofErr w:type="spellStart"/>
      <w:r w:rsidR="00000000" w:rsidRPr="00FD7A3F">
        <w:rPr>
          <w:rFonts w:ascii="Times New Roman" w:hAnsi="Times New Roman" w:cs="Times New Roman"/>
        </w:rPr>
        <w:t>utama</w:t>
      </w:r>
      <w:proofErr w:type="spellEnd"/>
      <w:r w:rsidR="00000000" w:rsidRPr="00FD7A3F">
        <w:rPr>
          <w:rFonts w:ascii="Times New Roman" w:hAnsi="Times New Roman" w:cs="Times New Roman"/>
        </w:rPr>
        <w:t xml:space="preserve"> </w:t>
      </w:r>
      <w:proofErr w:type="spellStart"/>
      <w:r w:rsidR="00000000" w:rsidRPr="00FD7A3F">
        <w:rPr>
          <w:rFonts w:ascii="Times New Roman" w:hAnsi="Times New Roman" w:cs="Times New Roman"/>
        </w:rPr>
        <w:t>menggunakan</w:t>
      </w:r>
      <w:proofErr w:type="spellEnd"/>
      <w:r w:rsidR="00000000" w:rsidRPr="00FD7A3F">
        <w:rPr>
          <w:rFonts w:ascii="Times New Roman" w:hAnsi="Times New Roman" w:cs="Times New Roman"/>
        </w:rPr>
        <w:t xml:space="preserve"> TF-IDF.</w:t>
      </w:r>
    </w:p>
    <w:p w14:paraId="7499A421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>Rumus digunakan:</w:t>
      </w:r>
    </w:p>
    <w:p w14:paraId="453A81FF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 xml:space="preserve">TF = frekuensi term  </w:t>
      </w:r>
    </w:p>
    <w:p w14:paraId="7099DECA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 xml:space="preserve">DF = jumlah dokumen yang mengandung term  </w:t>
      </w:r>
    </w:p>
    <w:p w14:paraId="5A04CC57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 xml:space="preserve">IDF = </w:t>
      </w:r>
      <w:proofErr w:type="gramStart"/>
      <w:r w:rsidRPr="00FD7A3F">
        <w:rPr>
          <w:rFonts w:ascii="Times New Roman" w:hAnsi="Times New Roman" w:cs="Times New Roman"/>
        </w:rPr>
        <w:t>log(</w:t>
      </w:r>
      <w:proofErr w:type="gramEnd"/>
      <w:r w:rsidRPr="00FD7A3F">
        <w:rPr>
          <w:rFonts w:ascii="Times New Roman" w:hAnsi="Times New Roman" w:cs="Times New Roman"/>
        </w:rPr>
        <w:t xml:space="preserve">N / DF)  </w:t>
      </w:r>
    </w:p>
    <w:p w14:paraId="0520013F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 xml:space="preserve">TF-IDF = TF × IDF  </w:t>
      </w:r>
    </w:p>
    <w:p w14:paraId="37DC86FC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 xml:space="preserve">Model menghitung cosine similarity:  </w:t>
      </w:r>
    </w:p>
    <w:p w14:paraId="223334C2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>sim(</w:t>
      </w:r>
      <w:proofErr w:type="gramStart"/>
      <w:r w:rsidRPr="00FD7A3F">
        <w:rPr>
          <w:rFonts w:ascii="Times New Roman" w:hAnsi="Times New Roman" w:cs="Times New Roman"/>
        </w:rPr>
        <w:t>Q,D</w:t>
      </w:r>
      <w:proofErr w:type="gramEnd"/>
      <w:r w:rsidRPr="00FD7A3F">
        <w:rPr>
          <w:rFonts w:ascii="Times New Roman" w:hAnsi="Times New Roman" w:cs="Times New Roman"/>
        </w:rPr>
        <w:t xml:space="preserve">) = </w:t>
      </w:r>
      <w:proofErr w:type="gramStart"/>
      <w:r w:rsidRPr="00FD7A3F">
        <w:rPr>
          <w:rFonts w:ascii="Times New Roman" w:hAnsi="Times New Roman" w:cs="Times New Roman"/>
        </w:rPr>
        <w:t>( Q</w:t>
      </w:r>
      <w:proofErr w:type="gramEnd"/>
      <w:r w:rsidRPr="00FD7A3F">
        <w:rPr>
          <w:rFonts w:ascii="Times New Roman" w:hAnsi="Times New Roman" w:cs="Times New Roman"/>
        </w:rPr>
        <w:t>·</w:t>
      </w:r>
      <w:proofErr w:type="gramStart"/>
      <w:r w:rsidRPr="00FD7A3F">
        <w:rPr>
          <w:rFonts w:ascii="Times New Roman" w:hAnsi="Times New Roman" w:cs="Times New Roman"/>
        </w:rPr>
        <w:t>D )</w:t>
      </w:r>
      <w:proofErr w:type="gramEnd"/>
      <w:r w:rsidRPr="00FD7A3F">
        <w:rPr>
          <w:rFonts w:ascii="Times New Roman" w:hAnsi="Times New Roman" w:cs="Times New Roman"/>
        </w:rPr>
        <w:t xml:space="preserve"> / </w:t>
      </w:r>
      <w:proofErr w:type="gramStart"/>
      <w:r w:rsidRPr="00FD7A3F">
        <w:rPr>
          <w:rFonts w:ascii="Times New Roman" w:hAnsi="Times New Roman" w:cs="Times New Roman"/>
        </w:rPr>
        <w:t>( |</w:t>
      </w:r>
      <w:proofErr w:type="gramEnd"/>
      <w:r w:rsidRPr="00FD7A3F">
        <w:rPr>
          <w:rFonts w:ascii="Times New Roman" w:hAnsi="Times New Roman" w:cs="Times New Roman"/>
        </w:rPr>
        <w:t>|Q|| × ||D|</w:t>
      </w:r>
      <w:proofErr w:type="gramStart"/>
      <w:r w:rsidRPr="00FD7A3F">
        <w:rPr>
          <w:rFonts w:ascii="Times New Roman" w:hAnsi="Times New Roman" w:cs="Times New Roman"/>
        </w:rPr>
        <w:t>| )</w:t>
      </w:r>
      <w:proofErr w:type="gramEnd"/>
    </w:p>
    <w:p w14:paraId="217BCDB2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>Kami membandingkan dua skema pembobotan:</w:t>
      </w:r>
    </w:p>
    <w:p w14:paraId="258EE9A0" w14:textId="4A8CC1D9" w:rsidR="0034426D" w:rsidRPr="00DD0318" w:rsidRDefault="00000000" w:rsidP="00DD0318">
      <w:pPr>
        <w:pStyle w:val="ListParagraph"/>
        <w:numPr>
          <w:ilvl w:val="0"/>
          <w:numId w:val="26"/>
        </w:numPr>
        <w:spacing w:after="120"/>
        <w:rPr>
          <w:rFonts w:ascii="Times New Roman" w:hAnsi="Times New Roman" w:cs="Times New Roman"/>
        </w:rPr>
      </w:pPr>
      <w:r w:rsidRPr="00DD0318">
        <w:rPr>
          <w:rFonts w:ascii="Times New Roman" w:hAnsi="Times New Roman" w:cs="Times New Roman"/>
        </w:rPr>
        <w:t xml:space="preserve">TF-IDF </w:t>
      </w:r>
      <w:proofErr w:type="spellStart"/>
      <w:r w:rsidRPr="00DD0318">
        <w:rPr>
          <w:rFonts w:ascii="Times New Roman" w:hAnsi="Times New Roman" w:cs="Times New Roman"/>
        </w:rPr>
        <w:t>standar</w:t>
      </w:r>
      <w:proofErr w:type="spellEnd"/>
      <w:r w:rsidRPr="00DD0318">
        <w:rPr>
          <w:rFonts w:ascii="Times New Roman" w:hAnsi="Times New Roman" w:cs="Times New Roman"/>
        </w:rPr>
        <w:t xml:space="preserve">  </w:t>
      </w:r>
    </w:p>
    <w:p w14:paraId="76A56F4C" w14:textId="2F9373BC" w:rsidR="0034426D" w:rsidRPr="00DD0318" w:rsidRDefault="00000000" w:rsidP="00DD0318">
      <w:pPr>
        <w:pStyle w:val="ListParagraph"/>
        <w:numPr>
          <w:ilvl w:val="0"/>
          <w:numId w:val="26"/>
        </w:numPr>
        <w:spacing w:after="120"/>
        <w:rPr>
          <w:rFonts w:ascii="Times New Roman" w:hAnsi="Times New Roman" w:cs="Times New Roman"/>
        </w:rPr>
      </w:pPr>
      <w:r w:rsidRPr="00DD0318">
        <w:rPr>
          <w:rFonts w:ascii="Times New Roman" w:hAnsi="Times New Roman" w:cs="Times New Roman"/>
        </w:rPr>
        <w:t>TF-IDF Sublinear (logarithmic TF)</w:t>
      </w:r>
    </w:p>
    <w:p w14:paraId="43AB9E16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 xml:space="preserve">Sublinear TF </w:t>
      </w:r>
      <w:proofErr w:type="spellStart"/>
      <w:r w:rsidRPr="00FD7A3F">
        <w:rPr>
          <w:rFonts w:ascii="Times New Roman" w:hAnsi="Times New Roman" w:cs="Times New Roman"/>
        </w:rPr>
        <w:t>mengurangi</w:t>
      </w:r>
      <w:proofErr w:type="spellEnd"/>
      <w:r w:rsidRPr="00FD7A3F">
        <w:rPr>
          <w:rFonts w:ascii="Times New Roman" w:hAnsi="Times New Roman" w:cs="Times New Roman"/>
        </w:rPr>
        <w:t xml:space="preserve"> </w:t>
      </w:r>
      <w:proofErr w:type="spellStart"/>
      <w:r w:rsidRPr="00FD7A3F">
        <w:rPr>
          <w:rFonts w:ascii="Times New Roman" w:hAnsi="Times New Roman" w:cs="Times New Roman"/>
        </w:rPr>
        <w:t>dominasi</w:t>
      </w:r>
      <w:proofErr w:type="spellEnd"/>
      <w:r w:rsidRPr="00FD7A3F">
        <w:rPr>
          <w:rFonts w:ascii="Times New Roman" w:hAnsi="Times New Roman" w:cs="Times New Roman"/>
        </w:rPr>
        <w:t xml:space="preserve"> kata yang muncul terlalu sering (overweight).  </w:t>
      </w:r>
    </w:p>
    <w:p w14:paraId="29DC85FD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 xml:space="preserve">Hasil eksperimen menunjukkan perbedaan keduanya cukup signifikan pada MAP dan </w:t>
      </w:r>
      <w:proofErr w:type="spellStart"/>
      <w:r w:rsidRPr="00FD7A3F">
        <w:rPr>
          <w:rFonts w:ascii="Times New Roman" w:hAnsi="Times New Roman" w:cs="Times New Roman"/>
        </w:rPr>
        <w:t>nDCG</w:t>
      </w:r>
      <w:proofErr w:type="spellEnd"/>
      <w:r w:rsidRPr="00FD7A3F">
        <w:rPr>
          <w:rFonts w:ascii="Times New Roman" w:hAnsi="Times New Roman" w:cs="Times New Roman"/>
        </w:rPr>
        <w:t>.</w:t>
      </w:r>
    </w:p>
    <w:p w14:paraId="0C0D0624" w14:textId="5E21BDB0" w:rsidR="0034426D" w:rsidRPr="00DD0318" w:rsidRDefault="00DD0318" w:rsidP="00FD7A3F">
      <w:pPr>
        <w:spacing w:after="120"/>
        <w:ind w:left="-567"/>
        <w:rPr>
          <w:rFonts w:ascii="Times New Roman" w:hAnsi="Times New Roman" w:cs="Times New Roman"/>
          <w:sz w:val="32"/>
          <w:szCs w:val="32"/>
        </w:rPr>
      </w:pPr>
      <w:r w:rsidRPr="00DD0318">
        <w:rPr>
          <w:rFonts w:ascii="Times New Roman" w:hAnsi="Times New Roman" w:cs="Times New Roman"/>
          <w:sz w:val="32"/>
          <w:szCs w:val="32"/>
        </w:rPr>
        <w:t xml:space="preserve">4. </w:t>
      </w:r>
      <w:r w:rsidR="00000000" w:rsidRPr="00DD0318">
        <w:rPr>
          <w:rFonts w:ascii="Times New Roman" w:hAnsi="Times New Roman" w:cs="Times New Roman"/>
          <w:sz w:val="32"/>
          <w:szCs w:val="32"/>
        </w:rPr>
        <w:t xml:space="preserve"> Arsitektur Sistem Search Engine</w:t>
      </w:r>
    </w:p>
    <w:p w14:paraId="6AB154A3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proofErr w:type="spellStart"/>
      <w:r w:rsidRPr="00FD7A3F">
        <w:rPr>
          <w:rFonts w:ascii="Times New Roman" w:hAnsi="Times New Roman" w:cs="Times New Roman"/>
        </w:rPr>
        <w:t>Struktur</w:t>
      </w:r>
      <w:proofErr w:type="spellEnd"/>
      <w:r w:rsidRPr="00FD7A3F">
        <w:rPr>
          <w:rFonts w:ascii="Times New Roman" w:hAnsi="Times New Roman" w:cs="Times New Roman"/>
        </w:rPr>
        <w:t xml:space="preserve"> folder </w:t>
      </w:r>
      <w:proofErr w:type="spellStart"/>
      <w:r w:rsidRPr="00FD7A3F">
        <w:rPr>
          <w:rFonts w:ascii="Times New Roman" w:hAnsi="Times New Roman" w:cs="Times New Roman"/>
        </w:rPr>
        <w:t>utama</w:t>
      </w:r>
      <w:proofErr w:type="spellEnd"/>
      <w:r w:rsidRPr="00FD7A3F">
        <w:rPr>
          <w:rFonts w:ascii="Times New Roman" w:hAnsi="Times New Roman" w:cs="Times New Roman"/>
        </w:rPr>
        <w:t xml:space="preserve"> </w:t>
      </w:r>
      <w:proofErr w:type="spellStart"/>
      <w:r w:rsidRPr="00FD7A3F">
        <w:rPr>
          <w:rFonts w:ascii="Times New Roman" w:hAnsi="Times New Roman" w:cs="Times New Roman"/>
        </w:rPr>
        <w:t>proyek</w:t>
      </w:r>
      <w:proofErr w:type="spellEnd"/>
      <w:r w:rsidRPr="00FD7A3F">
        <w:rPr>
          <w:rFonts w:ascii="Times New Roman" w:hAnsi="Times New Roman" w:cs="Times New Roman"/>
        </w:rPr>
        <w:t>:</w:t>
      </w:r>
    </w:p>
    <w:p w14:paraId="3008EEF2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>stki-uts-A112315217/</w:t>
      </w:r>
    </w:p>
    <w:p w14:paraId="61C38BCF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>├─ data/</w:t>
      </w:r>
    </w:p>
    <w:p w14:paraId="25D7727F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>│   ├─ raw/           → dokumen asli</w:t>
      </w:r>
    </w:p>
    <w:p w14:paraId="555033FF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>│   └─ processed/     → hasil preprocessing</w:t>
      </w:r>
    </w:p>
    <w:p w14:paraId="00E7B0E1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>├─ src/</w:t>
      </w:r>
    </w:p>
    <w:p w14:paraId="53796926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>│   ├─ preprocess.py</w:t>
      </w:r>
    </w:p>
    <w:p w14:paraId="73C3C699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>│   ├─ boolean_ir.py</w:t>
      </w:r>
    </w:p>
    <w:p w14:paraId="38A6C130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>│   ├─ vsm.py</w:t>
      </w:r>
    </w:p>
    <w:p w14:paraId="704E0D99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>│   ├─ eval.py</w:t>
      </w:r>
    </w:p>
    <w:p w14:paraId="7D6CAB80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>│   └─ search.py      → orchestrator backend</w:t>
      </w:r>
    </w:p>
    <w:p w14:paraId="4CFC56B1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lastRenderedPageBreak/>
        <w:t>├─ app/</w:t>
      </w:r>
    </w:p>
    <w:p w14:paraId="0796B49F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>│   └─ main.py        → interface CLI</w:t>
      </w:r>
    </w:p>
    <w:p w14:paraId="3B9BF5F4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>└─ notebooks/</w:t>
      </w:r>
    </w:p>
    <w:p w14:paraId="69376256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 xml:space="preserve">    └─ UTS_STKI.ipynb</w:t>
      </w:r>
    </w:p>
    <w:p w14:paraId="0CC46F23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>Deskripsi modul:</w:t>
      </w:r>
    </w:p>
    <w:p w14:paraId="66E848C9" w14:textId="485950CD" w:rsidR="0034426D" w:rsidRPr="00DD0318" w:rsidRDefault="00000000" w:rsidP="00DD0318">
      <w:pPr>
        <w:pStyle w:val="ListParagraph"/>
        <w:numPr>
          <w:ilvl w:val="0"/>
          <w:numId w:val="27"/>
        </w:numPr>
        <w:spacing w:after="120"/>
        <w:rPr>
          <w:rFonts w:ascii="Times New Roman" w:hAnsi="Times New Roman" w:cs="Times New Roman"/>
        </w:rPr>
      </w:pPr>
      <w:r w:rsidRPr="00DD0318">
        <w:rPr>
          <w:rFonts w:ascii="Times New Roman" w:hAnsi="Times New Roman" w:cs="Times New Roman"/>
        </w:rPr>
        <w:t xml:space="preserve">preprocess.py  </w:t>
      </w:r>
    </w:p>
    <w:p w14:paraId="783D3443" w14:textId="3771403E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 xml:space="preserve"> </w:t>
      </w:r>
      <w:r w:rsidR="00DD0318">
        <w:rPr>
          <w:rFonts w:ascii="Times New Roman" w:hAnsi="Times New Roman" w:cs="Times New Roman"/>
        </w:rPr>
        <w:tab/>
      </w:r>
      <w:r w:rsidRPr="00FD7A3F">
        <w:rPr>
          <w:rFonts w:ascii="Times New Roman" w:hAnsi="Times New Roman" w:cs="Times New Roman"/>
        </w:rPr>
        <w:t xml:space="preserve"> </w:t>
      </w:r>
      <w:proofErr w:type="spellStart"/>
      <w:r w:rsidRPr="00FD7A3F">
        <w:rPr>
          <w:rFonts w:ascii="Times New Roman" w:hAnsi="Times New Roman" w:cs="Times New Roman"/>
        </w:rPr>
        <w:t>Membersihkan</w:t>
      </w:r>
      <w:proofErr w:type="spellEnd"/>
      <w:r w:rsidRPr="00FD7A3F">
        <w:rPr>
          <w:rFonts w:ascii="Times New Roman" w:hAnsi="Times New Roman" w:cs="Times New Roman"/>
        </w:rPr>
        <w:t xml:space="preserve"> </w:t>
      </w:r>
      <w:proofErr w:type="spellStart"/>
      <w:r w:rsidRPr="00FD7A3F">
        <w:rPr>
          <w:rFonts w:ascii="Times New Roman" w:hAnsi="Times New Roman" w:cs="Times New Roman"/>
        </w:rPr>
        <w:t>teks</w:t>
      </w:r>
      <w:proofErr w:type="spellEnd"/>
      <w:r w:rsidRPr="00FD7A3F">
        <w:rPr>
          <w:rFonts w:ascii="Times New Roman" w:hAnsi="Times New Roman" w:cs="Times New Roman"/>
        </w:rPr>
        <w:t xml:space="preserve"> &amp; </w:t>
      </w:r>
      <w:proofErr w:type="spellStart"/>
      <w:r w:rsidRPr="00FD7A3F">
        <w:rPr>
          <w:rFonts w:ascii="Times New Roman" w:hAnsi="Times New Roman" w:cs="Times New Roman"/>
        </w:rPr>
        <w:t>menyiapkan</w:t>
      </w:r>
      <w:proofErr w:type="spellEnd"/>
      <w:r w:rsidRPr="00FD7A3F">
        <w:rPr>
          <w:rFonts w:ascii="Times New Roman" w:hAnsi="Times New Roman" w:cs="Times New Roman"/>
        </w:rPr>
        <w:t xml:space="preserve"> dokumen untuk indexing.</w:t>
      </w:r>
    </w:p>
    <w:p w14:paraId="5F0AE819" w14:textId="45B4A1D9" w:rsidR="0034426D" w:rsidRPr="00DD0318" w:rsidRDefault="00000000" w:rsidP="00DD0318">
      <w:pPr>
        <w:pStyle w:val="ListParagraph"/>
        <w:numPr>
          <w:ilvl w:val="0"/>
          <w:numId w:val="28"/>
        </w:numPr>
        <w:spacing w:after="120"/>
        <w:rPr>
          <w:rFonts w:ascii="Times New Roman" w:hAnsi="Times New Roman" w:cs="Times New Roman"/>
        </w:rPr>
      </w:pPr>
      <w:r w:rsidRPr="00DD0318">
        <w:rPr>
          <w:rFonts w:ascii="Times New Roman" w:hAnsi="Times New Roman" w:cs="Times New Roman"/>
        </w:rPr>
        <w:t xml:space="preserve">boolean_ir.py  </w:t>
      </w:r>
    </w:p>
    <w:p w14:paraId="4076E75D" w14:textId="28F41909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 xml:space="preserve"> </w:t>
      </w:r>
      <w:r w:rsidR="00DD0318">
        <w:rPr>
          <w:rFonts w:ascii="Times New Roman" w:hAnsi="Times New Roman" w:cs="Times New Roman"/>
        </w:rPr>
        <w:tab/>
      </w:r>
      <w:r w:rsidRPr="00FD7A3F">
        <w:rPr>
          <w:rFonts w:ascii="Times New Roman" w:hAnsi="Times New Roman" w:cs="Times New Roman"/>
        </w:rPr>
        <w:t xml:space="preserve"> </w:t>
      </w:r>
      <w:proofErr w:type="spellStart"/>
      <w:r w:rsidRPr="00FD7A3F">
        <w:rPr>
          <w:rFonts w:ascii="Times New Roman" w:hAnsi="Times New Roman" w:cs="Times New Roman"/>
        </w:rPr>
        <w:t>Membangun</w:t>
      </w:r>
      <w:proofErr w:type="spellEnd"/>
      <w:r w:rsidRPr="00FD7A3F">
        <w:rPr>
          <w:rFonts w:ascii="Times New Roman" w:hAnsi="Times New Roman" w:cs="Times New Roman"/>
        </w:rPr>
        <w:t xml:space="preserve"> inverted index dan melakukan Boolean search.</w:t>
      </w:r>
    </w:p>
    <w:p w14:paraId="2C96C449" w14:textId="28F5BD3E" w:rsidR="0034426D" w:rsidRPr="00DD0318" w:rsidRDefault="00000000" w:rsidP="00DD0318">
      <w:pPr>
        <w:pStyle w:val="ListParagraph"/>
        <w:numPr>
          <w:ilvl w:val="0"/>
          <w:numId w:val="29"/>
        </w:numPr>
        <w:spacing w:after="120"/>
        <w:rPr>
          <w:rFonts w:ascii="Times New Roman" w:hAnsi="Times New Roman" w:cs="Times New Roman"/>
        </w:rPr>
      </w:pPr>
      <w:r w:rsidRPr="00DD0318">
        <w:rPr>
          <w:rFonts w:ascii="Times New Roman" w:hAnsi="Times New Roman" w:cs="Times New Roman"/>
        </w:rPr>
        <w:t xml:space="preserve">vsm.py  </w:t>
      </w:r>
    </w:p>
    <w:p w14:paraId="2EF4F4C5" w14:textId="3D776896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 xml:space="preserve">  </w:t>
      </w:r>
      <w:r w:rsidR="00DD0318">
        <w:rPr>
          <w:rFonts w:ascii="Times New Roman" w:hAnsi="Times New Roman" w:cs="Times New Roman"/>
        </w:rPr>
        <w:tab/>
      </w:r>
      <w:proofErr w:type="spellStart"/>
      <w:r w:rsidRPr="00FD7A3F">
        <w:rPr>
          <w:rFonts w:ascii="Times New Roman" w:hAnsi="Times New Roman" w:cs="Times New Roman"/>
        </w:rPr>
        <w:t>Menghitung</w:t>
      </w:r>
      <w:proofErr w:type="spellEnd"/>
      <w:r w:rsidRPr="00FD7A3F">
        <w:rPr>
          <w:rFonts w:ascii="Times New Roman" w:hAnsi="Times New Roman" w:cs="Times New Roman"/>
        </w:rPr>
        <w:t xml:space="preserve"> TF, DF, IDF, TF-IDF, membangun matriks TF-IDF, dan melakukan ranking.</w:t>
      </w:r>
    </w:p>
    <w:p w14:paraId="065EF1A7" w14:textId="0E9DAF6E" w:rsidR="0034426D" w:rsidRPr="00DD0318" w:rsidRDefault="00000000" w:rsidP="00DD0318">
      <w:pPr>
        <w:pStyle w:val="ListParagraph"/>
        <w:numPr>
          <w:ilvl w:val="0"/>
          <w:numId w:val="30"/>
        </w:numPr>
        <w:spacing w:after="120"/>
        <w:rPr>
          <w:rFonts w:ascii="Times New Roman" w:hAnsi="Times New Roman" w:cs="Times New Roman"/>
        </w:rPr>
      </w:pPr>
      <w:r w:rsidRPr="00DD0318">
        <w:rPr>
          <w:rFonts w:ascii="Times New Roman" w:hAnsi="Times New Roman" w:cs="Times New Roman"/>
        </w:rPr>
        <w:t xml:space="preserve">eval.py  </w:t>
      </w:r>
    </w:p>
    <w:p w14:paraId="03693D1B" w14:textId="7766CA9A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 xml:space="preserve">  </w:t>
      </w:r>
      <w:r w:rsidR="00DD0318">
        <w:rPr>
          <w:rFonts w:ascii="Times New Roman" w:hAnsi="Times New Roman" w:cs="Times New Roman"/>
        </w:rPr>
        <w:tab/>
      </w:r>
      <w:proofErr w:type="spellStart"/>
      <w:r w:rsidRPr="00FD7A3F">
        <w:rPr>
          <w:rFonts w:ascii="Times New Roman" w:hAnsi="Times New Roman" w:cs="Times New Roman"/>
        </w:rPr>
        <w:t>Berisi</w:t>
      </w:r>
      <w:proofErr w:type="spellEnd"/>
      <w:r w:rsidRPr="00FD7A3F">
        <w:rPr>
          <w:rFonts w:ascii="Times New Roman" w:hAnsi="Times New Roman" w:cs="Times New Roman"/>
        </w:rPr>
        <w:t xml:space="preserve"> </w:t>
      </w:r>
      <w:proofErr w:type="spellStart"/>
      <w:r w:rsidRPr="00FD7A3F">
        <w:rPr>
          <w:rFonts w:ascii="Times New Roman" w:hAnsi="Times New Roman" w:cs="Times New Roman"/>
        </w:rPr>
        <w:t>fungsi</w:t>
      </w:r>
      <w:proofErr w:type="spellEnd"/>
      <w:r w:rsidRPr="00FD7A3F">
        <w:rPr>
          <w:rFonts w:ascii="Times New Roman" w:hAnsi="Times New Roman" w:cs="Times New Roman"/>
        </w:rPr>
        <w:t xml:space="preserve"> </w:t>
      </w:r>
      <w:proofErr w:type="spellStart"/>
      <w:r w:rsidRPr="00FD7A3F">
        <w:rPr>
          <w:rFonts w:ascii="Times New Roman" w:hAnsi="Times New Roman" w:cs="Times New Roman"/>
        </w:rPr>
        <w:t>metrik</w:t>
      </w:r>
      <w:proofErr w:type="spellEnd"/>
      <w:r w:rsidRPr="00FD7A3F">
        <w:rPr>
          <w:rFonts w:ascii="Times New Roman" w:hAnsi="Times New Roman" w:cs="Times New Roman"/>
        </w:rPr>
        <w:t xml:space="preserve"> </w:t>
      </w:r>
      <w:proofErr w:type="spellStart"/>
      <w:r w:rsidRPr="00FD7A3F">
        <w:rPr>
          <w:rFonts w:ascii="Times New Roman" w:hAnsi="Times New Roman" w:cs="Times New Roman"/>
        </w:rPr>
        <w:t>evaluasi</w:t>
      </w:r>
      <w:proofErr w:type="spellEnd"/>
      <w:r w:rsidRPr="00FD7A3F">
        <w:rPr>
          <w:rFonts w:ascii="Times New Roman" w:hAnsi="Times New Roman" w:cs="Times New Roman"/>
        </w:rPr>
        <w:t xml:space="preserve"> </w:t>
      </w:r>
      <w:proofErr w:type="spellStart"/>
      <w:r w:rsidRPr="00FD7A3F">
        <w:rPr>
          <w:rFonts w:ascii="Times New Roman" w:hAnsi="Times New Roman" w:cs="Times New Roman"/>
        </w:rPr>
        <w:t>seperti</w:t>
      </w:r>
      <w:proofErr w:type="spellEnd"/>
      <w:r w:rsidRPr="00FD7A3F">
        <w:rPr>
          <w:rFonts w:ascii="Times New Roman" w:hAnsi="Times New Roman" w:cs="Times New Roman"/>
        </w:rPr>
        <w:t xml:space="preserve"> precision, recall, F1, MAP, dan nDCG.</w:t>
      </w:r>
    </w:p>
    <w:p w14:paraId="7759F971" w14:textId="7B74B176" w:rsidR="0034426D" w:rsidRPr="00DD0318" w:rsidRDefault="00000000" w:rsidP="00DD0318">
      <w:pPr>
        <w:pStyle w:val="ListParagraph"/>
        <w:numPr>
          <w:ilvl w:val="0"/>
          <w:numId w:val="32"/>
        </w:numPr>
        <w:spacing w:after="120"/>
        <w:rPr>
          <w:rFonts w:ascii="Times New Roman" w:hAnsi="Times New Roman" w:cs="Times New Roman"/>
        </w:rPr>
      </w:pPr>
      <w:r w:rsidRPr="00DD0318">
        <w:rPr>
          <w:rFonts w:ascii="Times New Roman" w:hAnsi="Times New Roman" w:cs="Times New Roman"/>
        </w:rPr>
        <w:t xml:space="preserve">main.py  </w:t>
      </w:r>
    </w:p>
    <w:p w14:paraId="51C34C93" w14:textId="50809EDB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 xml:space="preserve"> </w:t>
      </w:r>
      <w:r w:rsidR="00DD0318">
        <w:rPr>
          <w:rFonts w:ascii="Times New Roman" w:hAnsi="Times New Roman" w:cs="Times New Roman"/>
        </w:rPr>
        <w:tab/>
      </w:r>
      <w:r w:rsidRPr="00FD7A3F">
        <w:rPr>
          <w:rFonts w:ascii="Times New Roman" w:hAnsi="Times New Roman" w:cs="Times New Roman"/>
        </w:rPr>
        <w:t xml:space="preserve"> </w:t>
      </w:r>
      <w:proofErr w:type="spellStart"/>
      <w:r w:rsidRPr="00FD7A3F">
        <w:rPr>
          <w:rFonts w:ascii="Times New Roman" w:hAnsi="Times New Roman" w:cs="Times New Roman"/>
        </w:rPr>
        <w:t>Menjalankan</w:t>
      </w:r>
      <w:proofErr w:type="spellEnd"/>
      <w:r w:rsidRPr="00FD7A3F">
        <w:rPr>
          <w:rFonts w:ascii="Times New Roman" w:hAnsi="Times New Roman" w:cs="Times New Roman"/>
        </w:rPr>
        <w:t xml:space="preserve"> </w:t>
      </w:r>
      <w:proofErr w:type="spellStart"/>
      <w:r w:rsidRPr="00FD7A3F">
        <w:rPr>
          <w:rFonts w:ascii="Times New Roman" w:hAnsi="Times New Roman" w:cs="Times New Roman"/>
        </w:rPr>
        <w:t>seluruh</w:t>
      </w:r>
      <w:proofErr w:type="spellEnd"/>
      <w:r w:rsidRPr="00FD7A3F">
        <w:rPr>
          <w:rFonts w:ascii="Times New Roman" w:hAnsi="Times New Roman" w:cs="Times New Roman"/>
        </w:rPr>
        <w:t xml:space="preserve"> pipeline </w:t>
      </w:r>
      <w:proofErr w:type="spellStart"/>
      <w:r w:rsidRPr="00FD7A3F">
        <w:rPr>
          <w:rFonts w:ascii="Times New Roman" w:hAnsi="Times New Roman" w:cs="Times New Roman"/>
        </w:rPr>
        <w:t>mulai</w:t>
      </w:r>
      <w:proofErr w:type="spellEnd"/>
      <w:r w:rsidRPr="00FD7A3F">
        <w:rPr>
          <w:rFonts w:ascii="Times New Roman" w:hAnsi="Times New Roman" w:cs="Times New Roman"/>
        </w:rPr>
        <w:t xml:space="preserve"> preprocessing → boolean → VSM → </w:t>
      </w:r>
      <w:proofErr w:type="spellStart"/>
      <w:r w:rsidRPr="00FD7A3F">
        <w:rPr>
          <w:rFonts w:ascii="Times New Roman" w:hAnsi="Times New Roman" w:cs="Times New Roman"/>
        </w:rPr>
        <w:t>evaluasi</w:t>
      </w:r>
      <w:proofErr w:type="spellEnd"/>
      <w:r w:rsidRPr="00FD7A3F">
        <w:rPr>
          <w:rFonts w:ascii="Times New Roman" w:hAnsi="Times New Roman" w:cs="Times New Roman"/>
        </w:rPr>
        <w:t xml:space="preserve"> → mode</w:t>
      </w:r>
      <w:r w:rsidR="00DD0318">
        <w:rPr>
          <w:rFonts w:ascii="Times New Roman" w:hAnsi="Times New Roman" w:cs="Times New Roman"/>
        </w:rPr>
        <w:t xml:space="preserve"> </w:t>
      </w:r>
      <w:r w:rsidRPr="00FD7A3F">
        <w:rPr>
          <w:rFonts w:ascii="Times New Roman" w:hAnsi="Times New Roman" w:cs="Times New Roman"/>
        </w:rPr>
        <w:t>interactive.</w:t>
      </w:r>
    </w:p>
    <w:p w14:paraId="4C5D8C3A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>Alur sistem (flow sederhana):</w:t>
      </w:r>
    </w:p>
    <w:p w14:paraId="3BD96B55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>Raw Files → Preprocessing → Indexing → Query → Boolean/VSM → Ranking → Evaluasi → Output</w:t>
      </w:r>
    </w:p>
    <w:p w14:paraId="1EF762B0" w14:textId="77777777" w:rsidR="0034426D" w:rsidRPr="00DD0318" w:rsidRDefault="00000000" w:rsidP="00FD7A3F">
      <w:pPr>
        <w:spacing w:after="120"/>
        <w:ind w:left="-567"/>
        <w:rPr>
          <w:rFonts w:ascii="Times New Roman" w:hAnsi="Times New Roman" w:cs="Times New Roman"/>
          <w:sz w:val="32"/>
          <w:szCs w:val="32"/>
        </w:rPr>
      </w:pPr>
      <w:r w:rsidRPr="00DD0318">
        <w:rPr>
          <w:rFonts w:ascii="Times New Roman" w:hAnsi="Times New Roman" w:cs="Times New Roman"/>
          <w:sz w:val="32"/>
          <w:szCs w:val="32"/>
        </w:rPr>
        <w:t>5. Eksperimen, Evaluasi, dan Analisis</w:t>
      </w:r>
    </w:p>
    <w:p w14:paraId="1391C65E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>Tiga query uji yang digunakan:</w:t>
      </w:r>
    </w:p>
    <w:p w14:paraId="5A73C21D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 xml:space="preserve">1. "counter strike"  </w:t>
      </w:r>
    </w:p>
    <w:p w14:paraId="25EAB4B1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 xml:space="preserve">2. "smoke flash"  </w:t>
      </w:r>
    </w:p>
    <w:p w14:paraId="3822C231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>3. "awp recoil"</w:t>
      </w:r>
    </w:p>
    <w:p w14:paraId="2880AE1D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 xml:space="preserve">A. Evaluasi Boolean Model  </w:t>
      </w:r>
    </w:p>
    <w:p w14:paraId="6BA45FFB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 xml:space="preserve">Boolean model cenderung menghasilkan recall tinggi, namun precision rendah karena tidak adanya ranking.  </w:t>
      </w:r>
    </w:p>
    <w:p w14:paraId="1C030B09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>Contoh hasil (singkat):</w:t>
      </w:r>
    </w:p>
    <w:p w14:paraId="3BCB0CA5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>- Precision = rendah (0.2 - 0.3)</w:t>
      </w:r>
    </w:p>
    <w:p w14:paraId="77B0EE81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>- Recall = selalu tinggi untuk query sederhana</w:t>
      </w:r>
    </w:p>
    <w:p w14:paraId="59BABF87" w14:textId="77777777" w:rsidR="0034426D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 xml:space="preserve">- F1 = </w:t>
      </w:r>
      <w:proofErr w:type="spellStart"/>
      <w:r w:rsidRPr="00FD7A3F">
        <w:rPr>
          <w:rFonts w:ascii="Times New Roman" w:hAnsi="Times New Roman" w:cs="Times New Roman"/>
        </w:rPr>
        <w:t>cukup</w:t>
      </w:r>
      <w:proofErr w:type="spellEnd"/>
      <w:r w:rsidRPr="00FD7A3F">
        <w:rPr>
          <w:rFonts w:ascii="Times New Roman" w:hAnsi="Times New Roman" w:cs="Times New Roman"/>
        </w:rPr>
        <w:t xml:space="preserve"> </w:t>
      </w:r>
      <w:proofErr w:type="spellStart"/>
      <w:r w:rsidRPr="00FD7A3F">
        <w:rPr>
          <w:rFonts w:ascii="Times New Roman" w:hAnsi="Times New Roman" w:cs="Times New Roman"/>
        </w:rPr>
        <w:t>rendah</w:t>
      </w:r>
      <w:proofErr w:type="spellEnd"/>
    </w:p>
    <w:p w14:paraId="5E67BD5E" w14:textId="77777777" w:rsidR="00DD0318" w:rsidRDefault="00DD0318" w:rsidP="00FD7A3F">
      <w:pPr>
        <w:spacing w:after="120"/>
        <w:ind w:left="-567"/>
        <w:rPr>
          <w:rFonts w:ascii="Times New Roman" w:hAnsi="Times New Roman" w:cs="Times New Roman"/>
        </w:rPr>
      </w:pPr>
    </w:p>
    <w:p w14:paraId="2F82B047" w14:textId="77777777" w:rsidR="00DD0318" w:rsidRDefault="00DD0318" w:rsidP="00FD7A3F">
      <w:pPr>
        <w:spacing w:after="120"/>
        <w:ind w:left="-567"/>
        <w:rPr>
          <w:rFonts w:ascii="Times New Roman" w:hAnsi="Times New Roman" w:cs="Times New Roman"/>
        </w:rPr>
      </w:pPr>
    </w:p>
    <w:tbl>
      <w:tblPr>
        <w:tblW w:w="6500" w:type="dxa"/>
        <w:tblInd w:w="113" w:type="dxa"/>
        <w:tblLook w:val="04A0" w:firstRow="1" w:lastRow="0" w:firstColumn="1" w:lastColumn="0" w:noHBand="0" w:noVBand="1"/>
      </w:tblPr>
      <w:tblGrid>
        <w:gridCol w:w="2051"/>
        <w:gridCol w:w="1553"/>
        <w:gridCol w:w="1448"/>
        <w:gridCol w:w="1448"/>
      </w:tblGrid>
      <w:tr w:rsidR="00F626F8" w:rsidRPr="00F626F8" w14:paraId="6248C1F4" w14:textId="77777777" w:rsidTr="00F626F8">
        <w:trPr>
          <w:trHeight w:val="694"/>
        </w:trPr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D4ECE" w14:textId="77777777" w:rsidR="00F626F8" w:rsidRPr="00F626F8" w:rsidRDefault="00F626F8" w:rsidP="00F626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626F8">
              <w:rPr>
                <w:rFonts w:ascii="Calibri" w:eastAsia="Times New Roman" w:hAnsi="Calibri" w:cs="Calibri"/>
                <w:color w:val="000000"/>
                <w:lang w:val="en-ID" w:eastAsia="en-ID"/>
              </w:rPr>
              <w:t>Query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4F2F4" w14:textId="77777777" w:rsidR="00F626F8" w:rsidRPr="00F626F8" w:rsidRDefault="00F626F8" w:rsidP="00F626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626F8">
              <w:rPr>
                <w:rFonts w:ascii="Calibri" w:eastAsia="Times New Roman" w:hAnsi="Calibri" w:cs="Calibri"/>
                <w:color w:val="000000"/>
                <w:lang w:val="en-ID" w:eastAsia="en-ID"/>
              </w:rPr>
              <w:t>precision</w:t>
            </w: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9445E" w14:textId="77777777" w:rsidR="00F626F8" w:rsidRPr="00F626F8" w:rsidRDefault="00F626F8" w:rsidP="00F626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626F8">
              <w:rPr>
                <w:rFonts w:ascii="Calibri" w:eastAsia="Times New Roman" w:hAnsi="Calibri" w:cs="Calibri"/>
                <w:color w:val="000000"/>
                <w:lang w:val="en-ID" w:eastAsia="en-ID"/>
              </w:rPr>
              <w:t>recall</w:t>
            </w: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0C029" w14:textId="77777777" w:rsidR="00F626F8" w:rsidRPr="00F626F8" w:rsidRDefault="00F626F8" w:rsidP="00F626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626F8">
              <w:rPr>
                <w:rFonts w:ascii="Calibri" w:eastAsia="Times New Roman" w:hAnsi="Calibri" w:cs="Calibri"/>
                <w:color w:val="000000"/>
                <w:lang w:val="en-ID" w:eastAsia="en-ID"/>
              </w:rPr>
              <w:t>f1</w:t>
            </w:r>
          </w:p>
        </w:tc>
      </w:tr>
      <w:tr w:rsidR="00F626F8" w:rsidRPr="00F626F8" w14:paraId="4FBBD607" w14:textId="77777777" w:rsidTr="00F626F8">
        <w:trPr>
          <w:trHeight w:val="694"/>
        </w:trPr>
        <w:tc>
          <w:tcPr>
            <w:tcW w:w="20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59E69" w14:textId="77777777" w:rsidR="00F626F8" w:rsidRPr="00F626F8" w:rsidRDefault="00F626F8" w:rsidP="00F626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626F8">
              <w:rPr>
                <w:rFonts w:ascii="Calibri" w:eastAsia="Times New Roman" w:hAnsi="Calibri" w:cs="Calibri"/>
                <w:color w:val="000000"/>
                <w:lang w:val="en-ID" w:eastAsia="en-ID"/>
              </w:rPr>
              <w:t>counter strike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AE3C8" w14:textId="77777777" w:rsidR="00F626F8" w:rsidRPr="00F626F8" w:rsidRDefault="00F626F8" w:rsidP="00F626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626F8">
              <w:rPr>
                <w:rFonts w:ascii="Calibri" w:eastAsia="Times New Roman" w:hAnsi="Calibri" w:cs="Calibri"/>
                <w:color w:val="000000"/>
                <w:lang w:val="en-ID" w:eastAsia="en-ID"/>
              </w:rPr>
              <w:t>0.25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14DFE" w14:textId="77777777" w:rsidR="00F626F8" w:rsidRPr="00F626F8" w:rsidRDefault="00F626F8" w:rsidP="00F626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626F8">
              <w:rPr>
                <w:rFonts w:ascii="Calibri" w:eastAsia="Times New Roman" w:hAnsi="Calibri" w:cs="Calibri"/>
                <w:color w:val="000000"/>
                <w:lang w:val="en-ID" w:eastAsia="en-ID"/>
              </w:rPr>
              <w:t>1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9D70D" w14:textId="77777777" w:rsidR="00F626F8" w:rsidRPr="00F626F8" w:rsidRDefault="00F626F8" w:rsidP="00F626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626F8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0.4000</w:t>
            </w:r>
          </w:p>
        </w:tc>
      </w:tr>
      <w:tr w:rsidR="00F626F8" w:rsidRPr="00F626F8" w14:paraId="610F36F8" w14:textId="77777777" w:rsidTr="00F626F8">
        <w:trPr>
          <w:trHeight w:val="694"/>
        </w:trPr>
        <w:tc>
          <w:tcPr>
            <w:tcW w:w="20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EAF3E" w14:textId="77777777" w:rsidR="00F626F8" w:rsidRPr="00F626F8" w:rsidRDefault="00F626F8" w:rsidP="00F626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626F8">
              <w:rPr>
                <w:rFonts w:ascii="Calibri" w:eastAsia="Times New Roman" w:hAnsi="Calibri" w:cs="Calibri"/>
                <w:color w:val="000000"/>
                <w:lang w:val="en-ID" w:eastAsia="en-ID"/>
              </w:rPr>
              <w:t>smoke flash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5E285" w14:textId="77777777" w:rsidR="00F626F8" w:rsidRPr="00F626F8" w:rsidRDefault="00F626F8" w:rsidP="00F626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626F8">
              <w:rPr>
                <w:rFonts w:ascii="Calibri" w:eastAsia="Times New Roman" w:hAnsi="Calibri" w:cs="Calibri"/>
                <w:color w:val="000000"/>
                <w:lang w:val="en-ID" w:eastAsia="en-ID"/>
              </w:rPr>
              <w:t>0.5556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FF20A" w14:textId="77777777" w:rsidR="00F626F8" w:rsidRPr="00F626F8" w:rsidRDefault="00F626F8" w:rsidP="00F626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626F8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0.7143 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54EDC" w14:textId="77777777" w:rsidR="00F626F8" w:rsidRPr="00F626F8" w:rsidRDefault="00F626F8" w:rsidP="00F626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626F8">
              <w:rPr>
                <w:rFonts w:ascii="Calibri" w:eastAsia="Times New Roman" w:hAnsi="Calibri" w:cs="Calibri"/>
                <w:color w:val="000000"/>
                <w:lang w:val="en-ID" w:eastAsia="en-ID"/>
              </w:rPr>
              <w:t>0.6250</w:t>
            </w:r>
          </w:p>
        </w:tc>
      </w:tr>
      <w:tr w:rsidR="00F626F8" w:rsidRPr="00F626F8" w14:paraId="5979B547" w14:textId="77777777" w:rsidTr="00F626F8">
        <w:trPr>
          <w:trHeight w:val="694"/>
        </w:trPr>
        <w:tc>
          <w:tcPr>
            <w:tcW w:w="20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CBB69" w14:textId="77777777" w:rsidR="00F626F8" w:rsidRPr="00F626F8" w:rsidRDefault="00F626F8" w:rsidP="00F626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proofErr w:type="spellStart"/>
            <w:r w:rsidRPr="00F626F8">
              <w:rPr>
                <w:rFonts w:ascii="Calibri" w:eastAsia="Times New Roman" w:hAnsi="Calibri" w:cs="Calibri"/>
                <w:color w:val="000000"/>
                <w:lang w:val="en-ID" w:eastAsia="en-ID"/>
              </w:rPr>
              <w:t>awp</w:t>
            </w:r>
            <w:proofErr w:type="spellEnd"/>
            <w:r w:rsidRPr="00F626F8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recoil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E7387" w14:textId="77777777" w:rsidR="00F626F8" w:rsidRPr="00F626F8" w:rsidRDefault="00F626F8" w:rsidP="00F626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626F8">
              <w:rPr>
                <w:rFonts w:ascii="Calibri" w:eastAsia="Times New Roman" w:hAnsi="Calibri" w:cs="Calibri"/>
                <w:color w:val="000000"/>
                <w:lang w:val="en-ID" w:eastAsia="en-ID"/>
              </w:rPr>
              <w:t>0.6667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2C759" w14:textId="77777777" w:rsidR="00F626F8" w:rsidRPr="00F626F8" w:rsidRDefault="00F626F8" w:rsidP="00F626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626F8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0.6667 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6A235" w14:textId="77777777" w:rsidR="00F626F8" w:rsidRPr="00F626F8" w:rsidRDefault="00F626F8" w:rsidP="00F626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626F8">
              <w:rPr>
                <w:rFonts w:ascii="Calibri" w:eastAsia="Times New Roman" w:hAnsi="Calibri" w:cs="Calibri"/>
                <w:color w:val="000000"/>
                <w:lang w:val="en-ID" w:eastAsia="en-ID"/>
              </w:rPr>
              <w:t>0.6667</w:t>
            </w:r>
          </w:p>
        </w:tc>
      </w:tr>
    </w:tbl>
    <w:p w14:paraId="003EBCB1" w14:textId="77777777" w:rsidR="00DD0318" w:rsidRDefault="00DD0318" w:rsidP="00FD7A3F">
      <w:pPr>
        <w:spacing w:after="120"/>
        <w:ind w:left="-567"/>
        <w:rPr>
          <w:rFonts w:ascii="Times New Roman" w:hAnsi="Times New Roman" w:cs="Times New Roman"/>
        </w:rPr>
      </w:pPr>
    </w:p>
    <w:p w14:paraId="6BD8F224" w14:textId="77777777" w:rsidR="00DD0318" w:rsidRPr="00FD7A3F" w:rsidRDefault="00DD0318" w:rsidP="00F626F8">
      <w:pPr>
        <w:spacing w:after="120"/>
        <w:rPr>
          <w:rFonts w:ascii="Times New Roman" w:hAnsi="Times New Roman" w:cs="Times New Roman"/>
        </w:rPr>
      </w:pPr>
    </w:p>
    <w:p w14:paraId="6C5270D6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 xml:space="preserve">B. Evaluasi VSM – TF-IDF Standard dan Sublinear  </w:t>
      </w:r>
    </w:p>
    <w:p w14:paraId="31BFB6EE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>Metrik yang digunakan:</w:t>
      </w:r>
    </w:p>
    <w:p w14:paraId="22D9A599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>- Precision@5</w:t>
      </w:r>
    </w:p>
    <w:p w14:paraId="12B2AFF5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>- MAP@5</w:t>
      </w:r>
    </w:p>
    <w:p w14:paraId="6C150785" w14:textId="77777777" w:rsidR="0034426D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>- nDCG@5</w:t>
      </w:r>
    </w:p>
    <w:p w14:paraId="017FF8B2" w14:textId="77777777" w:rsidR="00F626F8" w:rsidRDefault="00F626F8" w:rsidP="00FD7A3F">
      <w:pPr>
        <w:spacing w:after="120"/>
        <w:ind w:left="-567"/>
        <w:rPr>
          <w:rFonts w:ascii="Times New Roman" w:hAnsi="Times New Roman" w:cs="Times New Roman"/>
        </w:rPr>
      </w:pPr>
    </w:p>
    <w:p w14:paraId="1FC165EE" w14:textId="7993A578" w:rsidR="00F626F8" w:rsidRDefault="00F626F8" w:rsidP="00FD7A3F">
      <w:pPr>
        <w:spacing w:after="120"/>
        <w:ind w:left="-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 standard</w:t>
      </w:r>
    </w:p>
    <w:p w14:paraId="5972D5FA" w14:textId="2587B6AE" w:rsidR="00F626F8" w:rsidRDefault="00F626F8" w:rsidP="00FD7A3F">
      <w:pPr>
        <w:spacing w:after="120"/>
        <w:ind w:left="-567"/>
      </w:pPr>
      <w:r>
        <w:fldChar w:fldCharType="begin"/>
      </w:r>
      <w:r>
        <w:instrText xml:space="preserve"> LINK Excel.Sheet.12 "Book1" "Sheet1!R20C14:R23C15" \a \f 4 \h  \* MERGEFORMAT </w:instrText>
      </w:r>
      <w:r>
        <w:fldChar w:fldCharType="separate"/>
      </w:r>
    </w:p>
    <w:tbl>
      <w:tblPr>
        <w:tblW w:w="6043" w:type="dxa"/>
        <w:tblInd w:w="108" w:type="dxa"/>
        <w:tblLook w:val="04A0" w:firstRow="1" w:lastRow="0" w:firstColumn="1" w:lastColumn="0" w:noHBand="0" w:noVBand="1"/>
      </w:tblPr>
      <w:tblGrid>
        <w:gridCol w:w="3795"/>
        <w:gridCol w:w="2248"/>
      </w:tblGrid>
      <w:tr w:rsidR="00F626F8" w:rsidRPr="00F626F8" w14:paraId="731F1F4F" w14:textId="77777777" w:rsidTr="00F626F8">
        <w:trPr>
          <w:trHeight w:val="607"/>
        </w:trPr>
        <w:tc>
          <w:tcPr>
            <w:tcW w:w="3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3E315" w14:textId="62DD28CB" w:rsidR="00F626F8" w:rsidRPr="00F626F8" w:rsidRDefault="00F626F8" w:rsidP="00F626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proofErr w:type="spellStart"/>
            <w:r w:rsidRPr="00F626F8">
              <w:rPr>
                <w:rFonts w:ascii="Calibri" w:eastAsia="Times New Roman" w:hAnsi="Calibri" w:cs="Calibri"/>
                <w:color w:val="000000"/>
                <w:lang w:val="en-ID" w:eastAsia="en-ID"/>
              </w:rPr>
              <w:t>Metirc</w:t>
            </w:r>
            <w:proofErr w:type="spellEnd"/>
          </w:p>
        </w:tc>
        <w:tc>
          <w:tcPr>
            <w:tcW w:w="2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B6ADA" w14:textId="77777777" w:rsidR="00F626F8" w:rsidRPr="00F626F8" w:rsidRDefault="00F626F8" w:rsidP="00F626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626F8">
              <w:rPr>
                <w:rFonts w:ascii="Calibri" w:eastAsia="Times New Roman" w:hAnsi="Calibri" w:cs="Calibri"/>
                <w:color w:val="000000"/>
                <w:lang w:val="en-ID" w:eastAsia="en-ID"/>
              </w:rPr>
              <w:t>Score</w:t>
            </w:r>
          </w:p>
        </w:tc>
      </w:tr>
      <w:tr w:rsidR="00F626F8" w:rsidRPr="00F626F8" w14:paraId="384DA837" w14:textId="77777777" w:rsidTr="00F626F8">
        <w:trPr>
          <w:trHeight w:val="607"/>
        </w:trPr>
        <w:tc>
          <w:tcPr>
            <w:tcW w:w="3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10C0B" w14:textId="77777777" w:rsidR="00F626F8" w:rsidRPr="00F626F8" w:rsidRDefault="00F626F8" w:rsidP="00F626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626F8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Average P@5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7BCAB" w14:textId="77777777" w:rsidR="00F626F8" w:rsidRPr="00F626F8" w:rsidRDefault="00F626F8" w:rsidP="00F626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626F8">
              <w:rPr>
                <w:rFonts w:ascii="Calibri" w:eastAsia="Times New Roman" w:hAnsi="Calibri" w:cs="Calibri"/>
                <w:color w:val="000000"/>
                <w:lang w:val="en-ID" w:eastAsia="en-ID"/>
              </w:rPr>
              <w:t>0.466</w:t>
            </w:r>
          </w:p>
        </w:tc>
      </w:tr>
      <w:tr w:rsidR="00F626F8" w:rsidRPr="00F626F8" w14:paraId="46C3E8E8" w14:textId="77777777" w:rsidTr="00F626F8">
        <w:trPr>
          <w:trHeight w:val="607"/>
        </w:trPr>
        <w:tc>
          <w:tcPr>
            <w:tcW w:w="3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B1362" w14:textId="77777777" w:rsidR="00F626F8" w:rsidRPr="00F626F8" w:rsidRDefault="00F626F8" w:rsidP="00F626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626F8">
              <w:rPr>
                <w:rFonts w:ascii="Calibri" w:eastAsia="Times New Roman" w:hAnsi="Calibri" w:cs="Calibri"/>
                <w:color w:val="000000"/>
                <w:lang w:val="en-ID" w:eastAsia="en-ID"/>
              </w:rPr>
              <w:t>Average MAP@5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3626D" w14:textId="77777777" w:rsidR="00F626F8" w:rsidRPr="00F626F8" w:rsidRDefault="00F626F8" w:rsidP="00F626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626F8">
              <w:rPr>
                <w:rFonts w:ascii="Calibri" w:eastAsia="Times New Roman" w:hAnsi="Calibri" w:cs="Calibri"/>
                <w:color w:val="000000"/>
                <w:lang w:val="en-ID" w:eastAsia="en-ID"/>
              </w:rPr>
              <w:t>1.134</w:t>
            </w:r>
          </w:p>
        </w:tc>
      </w:tr>
      <w:tr w:rsidR="00F626F8" w:rsidRPr="00F626F8" w14:paraId="4C29A9D7" w14:textId="77777777" w:rsidTr="00F626F8">
        <w:trPr>
          <w:trHeight w:val="607"/>
        </w:trPr>
        <w:tc>
          <w:tcPr>
            <w:tcW w:w="3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AE91E" w14:textId="77777777" w:rsidR="00F626F8" w:rsidRPr="00F626F8" w:rsidRDefault="00F626F8" w:rsidP="00F626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626F8">
              <w:rPr>
                <w:rFonts w:ascii="Calibri" w:eastAsia="Times New Roman" w:hAnsi="Calibri" w:cs="Calibri"/>
                <w:color w:val="000000"/>
                <w:lang w:val="en-ID" w:eastAsia="en-ID"/>
              </w:rPr>
              <w:t>Average nDCG@5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DFFC2" w14:textId="77777777" w:rsidR="00F626F8" w:rsidRPr="00F626F8" w:rsidRDefault="00F626F8" w:rsidP="00F626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626F8">
              <w:rPr>
                <w:rFonts w:ascii="Calibri" w:eastAsia="Times New Roman" w:hAnsi="Calibri" w:cs="Calibri"/>
                <w:color w:val="000000"/>
                <w:lang w:val="en-ID" w:eastAsia="en-ID"/>
              </w:rPr>
              <w:t>0.786</w:t>
            </w:r>
          </w:p>
        </w:tc>
      </w:tr>
    </w:tbl>
    <w:p w14:paraId="1E3E4D83" w14:textId="75657A50" w:rsidR="00F626F8" w:rsidRDefault="00F626F8" w:rsidP="00FD7A3F">
      <w:pPr>
        <w:spacing w:after="120"/>
        <w:ind w:left="-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</w:p>
    <w:p w14:paraId="3DA60015" w14:textId="77777777" w:rsidR="00F626F8" w:rsidRDefault="00F626F8" w:rsidP="00FD7A3F">
      <w:pPr>
        <w:spacing w:after="120"/>
        <w:ind w:left="-567"/>
        <w:rPr>
          <w:rFonts w:ascii="Times New Roman" w:hAnsi="Times New Roman" w:cs="Times New Roman"/>
        </w:rPr>
      </w:pPr>
    </w:p>
    <w:p w14:paraId="41CB968C" w14:textId="77777777" w:rsidR="00F626F8" w:rsidRDefault="00F626F8" w:rsidP="00FD7A3F">
      <w:pPr>
        <w:spacing w:after="120"/>
        <w:ind w:left="-567"/>
        <w:rPr>
          <w:rFonts w:ascii="Times New Roman" w:hAnsi="Times New Roman" w:cs="Times New Roman"/>
        </w:rPr>
      </w:pPr>
    </w:p>
    <w:p w14:paraId="46842486" w14:textId="77777777" w:rsidR="00F626F8" w:rsidRDefault="00F626F8" w:rsidP="00FD7A3F">
      <w:pPr>
        <w:spacing w:after="120"/>
        <w:ind w:left="-567"/>
        <w:rPr>
          <w:rFonts w:ascii="Times New Roman" w:hAnsi="Times New Roman" w:cs="Times New Roman"/>
        </w:rPr>
      </w:pPr>
    </w:p>
    <w:p w14:paraId="216EFD9D" w14:textId="77777777" w:rsidR="00F626F8" w:rsidRDefault="00F626F8" w:rsidP="00FD7A3F">
      <w:pPr>
        <w:spacing w:after="120"/>
        <w:ind w:left="-567"/>
        <w:rPr>
          <w:rFonts w:ascii="Times New Roman" w:hAnsi="Times New Roman" w:cs="Times New Roman"/>
        </w:rPr>
      </w:pPr>
    </w:p>
    <w:p w14:paraId="4BCD6A85" w14:textId="77777777" w:rsidR="00F626F8" w:rsidRDefault="00F626F8" w:rsidP="00FD7A3F">
      <w:pPr>
        <w:spacing w:after="120"/>
        <w:ind w:left="-567"/>
        <w:rPr>
          <w:rFonts w:ascii="Times New Roman" w:hAnsi="Times New Roman" w:cs="Times New Roman"/>
        </w:rPr>
      </w:pPr>
    </w:p>
    <w:p w14:paraId="1660A4C2" w14:textId="77777777" w:rsidR="00F626F8" w:rsidRDefault="00F626F8" w:rsidP="00FD7A3F">
      <w:pPr>
        <w:spacing w:after="120"/>
        <w:ind w:left="-567"/>
        <w:rPr>
          <w:rFonts w:ascii="Times New Roman" w:hAnsi="Times New Roman" w:cs="Times New Roman"/>
        </w:rPr>
      </w:pPr>
    </w:p>
    <w:p w14:paraId="72828377" w14:textId="77777777" w:rsidR="00F626F8" w:rsidRDefault="00F626F8" w:rsidP="00FD7A3F">
      <w:pPr>
        <w:spacing w:after="120"/>
        <w:ind w:left="-567"/>
        <w:rPr>
          <w:rFonts w:ascii="Times New Roman" w:hAnsi="Times New Roman" w:cs="Times New Roman"/>
        </w:rPr>
      </w:pPr>
    </w:p>
    <w:p w14:paraId="099D2A62" w14:textId="77777777" w:rsidR="00F626F8" w:rsidRDefault="00F626F8" w:rsidP="00FD7A3F">
      <w:pPr>
        <w:spacing w:after="120"/>
        <w:ind w:left="-567"/>
        <w:rPr>
          <w:rFonts w:ascii="Times New Roman" w:hAnsi="Times New Roman" w:cs="Times New Roman"/>
        </w:rPr>
      </w:pPr>
    </w:p>
    <w:p w14:paraId="511834C8" w14:textId="3F4D628D" w:rsidR="00F626F8" w:rsidRDefault="00F626F8" w:rsidP="00F626F8">
      <w:pPr>
        <w:spacing w:after="120"/>
        <w:ind w:left="-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 Sublinear</w:t>
      </w:r>
    </w:p>
    <w:p w14:paraId="2D0AE31E" w14:textId="77777777" w:rsidR="00F626F8" w:rsidRDefault="00F626F8" w:rsidP="00FD7A3F">
      <w:pPr>
        <w:spacing w:after="120"/>
        <w:ind w:left="-567"/>
        <w:rPr>
          <w:rFonts w:ascii="Times New Roman" w:hAnsi="Times New Roman" w:cs="Times New Roman"/>
        </w:rPr>
      </w:pPr>
    </w:p>
    <w:tbl>
      <w:tblPr>
        <w:tblW w:w="5974" w:type="dxa"/>
        <w:tblInd w:w="113" w:type="dxa"/>
        <w:tblLook w:val="04A0" w:firstRow="1" w:lastRow="0" w:firstColumn="1" w:lastColumn="0" w:noHBand="0" w:noVBand="1"/>
      </w:tblPr>
      <w:tblGrid>
        <w:gridCol w:w="3757"/>
        <w:gridCol w:w="2217"/>
      </w:tblGrid>
      <w:tr w:rsidR="00F626F8" w:rsidRPr="00F626F8" w14:paraId="76932FC5" w14:textId="77777777" w:rsidTr="00F626F8">
        <w:trPr>
          <w:trHeight w:val="422"/>
        </w:trPr>
        <w:tc>
          <w:tcPr>
            <w:tcW w:w="3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66445" w14:textId="77777777" w:rsidR="00F626F8" w:rsidRPr="00F626F8" w:rsidRDefault="00F626F8" w:rsidP="00F626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proofErr w:type="spellStart"/>
            <w:r w:rsidRPr="00F626F8">
              <w:rPr>
                <w:rFonts w:ascii="Calibri" w:eastAsia="Times New Roman" w:hAnsi="Calibri" w:cs="Calibri"/>
                <w:color w:val="000000"/>
                <w:lang w:val="en-ID" w:eastAsia="en-ID"/>
              </w:rPr>
              <w:t>Metirc</w:t>
            </w:r>
            <w:proofErr w:type="spellEnd"/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18189" w14:textId="77777777" w:rsidR="00F626F8" w:rsidRPr="00F626F8" w:rsidRDefault="00F626F8" w:rsidP="00F626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626F8">
              <w:rPr>
                <w:rFonts w:ascii="Calibri" w:eastAsia="Times New Roman" w:hAnsi="Calibri" w:cs="Calibri"/>
                <w:color w:val="000000"/>
                <w:lang w:val="en-ID" w:eastAsia="en-ID"/>
              </w:rPr>
              <w:t>Score</w:t>
            </w:r>
          </w:p>
        </w:tc>
      </w:tr>
      <w:tr w:rsidR="00F626F8" w:rsidRPr="00F626F8" w14:paraId="0D854C81" w14:textId="77777777" w:rsidTr="00F626F8">
        <w:trPr>
          <w:trHeight w:val="422"/>
        </w:trPr>
        <w:tc>
          <w:tcPr>
            <w:tcW w:w="3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C91F4" w14:textId="77777777" w:rsidR="00F626F8" w:rsidRPr="00F626F8" w:rsidRDefault="00F626F8" w:rsidP="00F626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626F8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Average P@5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7FB02" w14:textId="4AF64973" w:rsidR="00F626F8" w:rsidRPr="00F626F8" w:rsidRDefault="00F626F8" w:rsidP="00F626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626F8">
              <w:rPr>
                <w:rFonts w:ascii="Calibri" w:eastAsia="Times New Roman" w:hAnsi="Calibri" w:cs="Calibri"/>
                <w:color w:val="000000"/>
                <w:lang w:eastAsia="en-ID"/>
              </w:rPr>
              <w:t>0.533</w:t>
            </w:r>
          </w:p>
        </w:tc>
      </w:tr>
      <w:tr w:rsidR="00F626F8" w:rsidRPr="00F626F8" w14:paraId="081246E7" w14:textId="77777777" w:rsidTr="00F626F8">
        <w:trPr>
          <w:trHeight w:val="422"/>
        </w:trPr>
        <w:tc>
          <w:tcPr>
            <w:tcW w:w="3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49CFF" w14:textId="77777777" w:rsidR="00F626F8" w:rsidRPr="00F626F8" w:rsidRDefault="00F626F8" w:rsidP="00F626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626F8">
              <w:rPr>
                <w:rFonts w:ascii="Calibri" w:eastAsia="Times New Roman" w:hAnsi="Calibri" w:cs="Calibri"/>
                <w:color w:val="000000"/>
                <w:lang w:val="en-ID" w:eastAsia="en-ID"/>
              </w:rPr>
              <w:t>Average MAP@5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7BBF3" w14:textId="76DADC61" w:rsidR="00F626F8" w:rsidRPr="00F626F8" w:rsidRDefault="00F626F8" w:rsidP="00F626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626F8">
              <w:rPr>
                <w:rFonts w:ascii="Calibri" w:eastAsia="Times New Roman" w:hAnsi="Calibri" w:cs="Calibri"/>
                <w:color w:val="000000"/>
                <w:lang w:eastAsia="en-ID"/>
              </w:rPr>
              <w:t>1.201</w:t>
            </w:r>
          </w:p>
        </w:tc>
      </w:tr>
      <w:tr w:rsidR="00F626F8" w:rsidRPr="00F626F8" w14:paraId="152ACA9C" w14:textId="77777777" w:rsidTr="00F626F8">
        <w:trPr>
          <w:trHeight w:val="422"/>
        </w:trPr>
        <w:tc>
          <w:tcPr>
            <w:tcW w:w="3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6B581" w14:textId="77777777" w:rsidR="00F626F8" w:rsidRPr="00F626F8" w:rsidRDefault="00F626F8" w:rsidP="00F626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626F8">
              <w:rPr>
                <w:rFonts w:ascii="Calibri" w:eastAsia="Times New Roman" w:hAnsi="Calibri" w:cs="Calibri"/>
                <w:color w:val="000000"/>
                <w:lang w:val="en-ID" w:eastAsia="en-ID"/>
              </w:rPr>
              <w:t>Average nDCG@5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626F8" w:rsidRPr="00F626F8" w14:paraId="5F96E60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35E4C9" w14:textId="77777777" w:rsidR="00F626F8" w:rsidRPr="00F626F8" w:rsidRDefault="00F626F8" w:rsidP="00F626F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ID" w:eastAsia="en-ID"/>
                    </w:rPr>
                  </w:pPr>
                </w:p>
              </w:tc>
            </w:tr>
          </w:tbl>
          <w:p w14:paraId="3B03BA24" w14:textId="77777777" w:rsidR="00F626F8" w:rsidRPr="00F626F8" w:rsidRDefault="00F626F8" w:rsidP="00F626F8">
            <w:pPr>
              <w:spacing w:after="0" w:line="240" w:lineRule="auto"/>
              <w:rPr>
                <w:rFonts w:ascii="Calibri" w:eastAsia="Times New Roman" w:hAnsi="Calibri" w:cs="Calibri"/>
                <w:vanish/>
                <w:color w:val="000000"/>
                <w:lang w:val="en-ID" w:eastAsia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2"/>
            </w:tblGrid>
            <w:tr w:rsidR="00F626F8" w:rsidRPr="00F626F8" w14:paraId="01A8600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08CCE0" w14:textId="77777777" w:rsidR="00F626F8" w:rsidRPr="00F626F8" w:rsidRDefault="00F626F8" w:rsidP="00F626F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val="en-ID" w:eastAsia="en-ID"/>
                    </w:rPr>
                  </w:pPr>
                  <w:r w:rsidRPr="00F626F8">
                    <w:rPr>
                      <w:rFonts w:ascii="Calibri" w:eastAsia="Times New Roman" w:hAnsi="Calibri" w:cs="Calibri"/>
                      <w:color w:val="000000"/>
                      <w:lang w:val="en-ID" w:eastAsia="en-ID"/>
                    </w:rPr>
                    <w:t>0.812</w:t>
                  </w:r>
                </w:p>
              </w:tc>
            </w:tr>
          </w:tbl>
          <w:p w14:paraId="0DDDE870" w14:textId="792A4214" w:rsidR="00F626F8" w:rsidRPr="00F626F8" w:rsidRDefault="00F626F8" w:rsidP="00F626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</w:tr>
    </w:tbl>
    <w:p w14:paraId="6C065A36" w14:textId="77777777" w:rsidR="00F626F8" w:rsidRDefault="00F626F8" w:rsidP="00FD7A3F">
      <w:pPr>
        <w:spacing w:after="120"/>
        <w:ind w:left="-567"/>
        <w:rPr>
          <w:rFonts w:ascii="Times New Roman" w:hAnsi="Times New Roman" w:cs="Times New Roman"/>
        </w:rPr>
      </w:pPr>
    </w:p>
    <w:p w14:paraId="03FD4F72" w14:textId="77777777" w:rsidR="00F626F8" w:rsidRPr="00FD7A3F" w:rsidRDefault="00F626F8" w:rsidP="00F626F8">
      <w:pPr>
        <w:spacing w:after="120"/>
        <w:rPr>
          <w:rFonts w:ascii="Times New Roman" w:hAnsi="Times New Roman" w:cs="Times New Roman"/>
        </w:rPr>
      </w:pPr>
    </w:p>
    <w:p w14:paraId="7DCE5806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>Ringkasan pengamatan:</w:t>
      </w:r>
    </w:p>
    <w:p w14:paraId="7013CECB" w14:textId="27D7630F" w:rsidR="0034426D" w:rsidRPr="00F626F8" w:rsidRDefault="00000000" w:rsidP="00F626F8">
      <w:pPr>
        <w:pStyle w:val="ListParagraph"/>
        <w:numPr>
          <w:ilvl w:val="0"/>
          <w:numId w:val="33"/>
        </w:numPr>
        <w:spacing w:after="120"/>
        <w:rPr>
          <w:rFonts w:ascii="Times New Roman" w:hAnsi="Times New Roman" w:cs="Times New Roman"/>
        </w:rPr>
      </w:pPr>
      <w:r w:rsidRPr="00F626F8">
        <w:rPr>
          <w:rFonts w:ascii="Times New Roman" w:hAnsi="Times New Roman" w:cs="Times New Roman"/>
        </w:rPr>
        <w:t xml:space="preserve">TF-IDF Standard → </w:t>
      </w:r>
      <w:proofErr w:type="spellStart"/>
      <w:r w:rsidRPr="00F626F8">
        <w:rPr>
          <w:rFonts w:ascii="Times New Roman" w:hAnsi="Times New Roman" w:cs="Times New Roman"/>
        </w:rPr>
        <w:t>memberikan</w:t>
      </w:r>
      <w:proofErr w:type="spellEnd"/>
      <w:r w:rsidRPr="00F626F8">
        <w:rPr>
          <w:rFonts w:ascii="Times New Roman" w:hAnsi="Times New Roman" w:cs="Times New Roman"/>
        </w:rPr>
        <w:t xml:space="preserve"> skor tinggi pada dokumen dengan frekuensi term tinggi.  </w:t>
      </w:r>
    </w:p>
    <w:p w14:paraId="42F14240" w14:textId="66304FE1" w:rsidR="0034426D" w:rsidRPr="00F626F8" w:rsidRDefault="00000000" w:rsidP="00F626F8">
      <w:pPr>
        <w:pStyle w:val="ListParagraph"/>
        <w:numPr>
          <w:ilvl w:val="0"/>
          <w:numId w:val="33"/>
        </w:numPr>
        <w:spacing w:after="120"/>
        <w:rPr>
          <w:rFonts w:ascii="Times New Roman" w:hAnsi="Times New Roman" w:cs="Times New Roman"/>
        </w:rPr>
      </w:pPr>
      <w:r w:rsidRPr="00F626F8">
        <w:rPr>
          <w:rFonts w:ascii="Times New Roman" w:hAnsi="Times New Roman" w:cs="Times New Roman"/>
        </w:rPr>
        <w:t xml:space="preserve">Sublinear → </w:t>
      </w:r>
      <w:proofErr w:type="spellStart"/>
      <w:r w:rsidRPr="00F626F8">
        <w:rPr>
          <w:rFonts w:ascii="Times New Roman" w:hAnsi="Times New Roman" w:cs="Times New Roman"/>
        </w:rPr>
        <w:t>lebih</w:t>
      </w:r>
      <w:proofErr w:type="spellEnd"/>
      <w:r w:rsidRPr="00F626F8">
        <w:rPr>
          <w:rFonts w:ascii="Times New Roman" w:hAnsi="Times New Roman" w:cs="Times New Roman"/>
        </w:rPr>
        <w:t xml:space="preserve"> </w:t>
      </w:r>
      <w:proofErr w:type="spellStart"/>
      <w:r w:rsidRPr="00F626F8">
        <w:rPr>
          <w:rFonts w:ascii="Times New Roman" w:hAnsi="Times New Roman" w:cs="Times New Roman"/>
        </w:rPr>
        <w:t>stabil</w:t>
      </w:r>
      <w:proofErr w:type="spellEnd"/>
      <w:r w:rsidRPr="00F626F8">
        <w:rPr>
          <w:rFonts w:ascii="Times New Roman" w:hAnsi="Times New Roman" w:cs="Times New Roman"/>
        </w:rPr>
        <w:t xml:space="preserve"> dan tidak terlalu overweight satu dokumen saja.  </w:t>
      </w:r>
    </w:p>
    <w:p w14:paraId="3C875882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>Secara umum Sublinear TF memenangkan MAP@5 dan nDCG@5.</w:t>
      </w:r>
    </w:p>
    <w:p w14:paraId="2F5B431A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>Contoh perbandingan:</w:t>
      </w:r>
    </w:p>
    <w:p w14:paraId="5B2A080C" w14:textId="0EAFA5A8" w:rsidR="0034426D" w:rsidRPr="00F626F8" w:rsidRDefault="00000000" w:rsidP="00F626F8">
      <w:pPr>
        <w:pStyle w:val="ListParagraph"/>
        <w:numPr>
          <w:ilvl w:val="0"/>
          <w:numId w:val="34"/>
        </w:numPr>
        <w:spacing w:after="120"/>
        <w:rPr>
          <w:rFonts w:ascii="Times New Roman" w:hAnsi="Times New Roman" w:cs="Times New Roman"/>
        </w:rPr>
      </w:pPr>
      <w:r w:rsidRPr="00F626F8">
        <w:rPr>
          <w:rFonts w:ascii="Times New Roman" w:hAnsi="Times New Roman" w:cs="Times New Roman"/>
        </w:rPr>
        <w:t xml:space="preserve">Query "smoke flash" → TF-IDF Standard: P@5 = 0.6 | Sublinear = 1.0  </w:t>
      </w:r>
    </w:p>
    <w:p w14:paraId="768398C3" w14:textId="451E1EA5" w:rsidR="0034426D" w:rsidRPr="00F626F8" w:rsidRDefault="00000000" w:rsidP="00F626F8">
      <w:pPr>
        <w:pStyle w:val="ListParagraph"/>
        <w:numPr>
          <w:ilvl w:val="0"/>
          <w:numId w:val="34"/>
        </w:numPr>
        <w:spacing w:after="120"/>
        <w:rPr>
          <w:rFonts w:ascii="Times New Roman" w:hAnsi="Times New Roman" w:cs="Times New Roman"/>
        </w:rPr>
      </w:pPr>
      <w:r w:rsidRPr="00F626F8">
        <w:rPr>
          <w:rFonts w:ascii="Times New Roman" w:hAnsi="Times New Roman" w:cs="Times New Roman"/>
        </w:rPr>
        <w:t xml:space="preserve">nDCG@5 Sublinear </w:t>
      </w:r>
      <w:proofErr w:type="spellStart"/>
      <w:r w:rsidRPr="00F626F8">
        <w:rPr>
          <w:rFonts w:ascii="Times New Roman" w:hAnsi="Times New Roman" w:cs="Times New Roman"/>
        </w:rPr>
        <w:t>hampir</w:t>
      </w:r>
      <w:proofErr w:type="spellEnd"/>
      <w:r w:rsidRPr="00F626F8">
        <w:rPr>
          <w:rFonts w:ascii="Times New Roman" w:hAnsi="Times New Roman" w:cs="Times New Roman"/>
        </w:rPr>
        <w:t xml:space="preserve"> </w:t>
      </w:r>
      <w:proofErr w:type="spellStart"/>
      <w:r w:rsidRPr="00F626F8">
        <w:rPr>
          <w:rFonts w:ascii="Times New Roman" w:hAnsi="Times New Roman" w:cs="Times New Roman"/>
        </w:rPr>
        <w:t>selalu</w:t>
      </w:r>
      <w:proofErr w:type="spellEnd"/>
      <w:r w:rsidRPr="00F626F8">
        <w:rPr>
          <w:rFonts w:ascii="Times New Roman" w:hAnsi="Times New Roman" w:cs="Times New Roman"/>
        </w:rPr>
        <w:t xml:space="preserve"> lebih baik.</w:t>
      </w:r>
    </w:p>
    <w:p w14:paraId="318859F7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 xml:space="preserve">C. Interpretasi Hasil  </w:t>
      </w:r>
    </w:p>
    <w:p w14:paraId="56F02C93" w14:textId="17769A47" w:rsidR="0034426D" w:rsidRPr="00F626F8" w:rsidRDefault="00000000" w:rsidP="00F626F8">
      <w:pPr>
        <w:pStyle w:val="ListParagraph"/>
        <w:numPr>
          <w:ilvl w:val="0"/>
          <w:numId w:val="35"/>
        </w:numPr>
        <w:spacing w:after="120"/>
        <w:rPr>
          <w:rFonts w:ascii="Times New Roman" w:hAnsi="Times New Roman" w:cs="Times New Roman"/>
        </w:rPr>
      </w:pPr>
      <w:r w:rsidRPr="00F626F8">
        <w:rPr>
          <w:rFonts w:ascii="Times New Roman" w:hAnsi="Times New Roman" w:cs="Times New Roman"/>
        </w:rPr>
        <w:t xml:space="preserve">Boolean </w:t>
      </w:r>
      <w:proofErr w:type="spellStart"/>
      <w:r w:rsidRPr="00F626F8">
        <w:rPr>
          <w:rFonts w:ascii="Times New Roman" w:hAnsi="Times New Roman" w:cs="Times New Roman"/>
        </w:rPr>
        <w:t>berguna</w:t>
      </w:r>
      <w:proofErr w:type="spellEnd"/>
      <w:r w:rsidRPr="00F626F8">
        <w:rPr>
          <w:rFonts w:ascii="Times New Roman" w:hAnsi="Times New Roman" w:cs="Times New Roman"/>
        </w:rPr>
        <w:t xml:space="preserve"> </w:t>
      </w:r>
      <w:proofErr w:type="spellStart"/>
      <w:r w:rsidRPr="00F626F8">
        <w:rPr>
          <w:rFonts w:ascii="Times New Roman" w:hAnsi="Times New Roman" w:cs="Times New Roman"/>
        </w:rPr>
        <w:t>untuk</w:t>
      </w:r>
      <w:proofErr w:type="spellEnd"/>
      <w:r w:rsidRPr="00F626F8">
        <w:rPr>
          <w:rFonts w:ascii="Times New Roman" w:hAnsi="Times New Roman" w:cs="Times New Roman"/>
        </w:rPr>
        <w:t xml:space="preserve"> filtering awal.  </w:t>
      </w:r>
    </w:p>
    <w:p w14:paraId="56EAE70E" w14:textId="0441AC3E" w:rsidR="0034426D" w:rsidRPr="00F626F8" w:rsidRDefault="00000000" w:rsidP="00F626F8">
      <w:pPr>
        <w:pStyle w:val="ListParagraph"/>
        <w:numPr>
          <w:ilvl w:val="0"/>
          <w:numId w:val="35"/>
        </w:numPr>
        <w:spacing w:after="120"/>
        <w:rPr>
          <w:rFonts w:ascii="Times New Roman" w:hAnsi="Times New Roman" w:cs="Times New Roman"/>
        </w:rPr>
      </w:pPr>
      <w:r w:rsidRPr="00F626F8">
        <w:rPr>
          <w:rFonts w:ascii="Times New Roman" w:hAnsi="Times New Roman" w:cs="Times New Roman"/>
        </w:rPr>
        <w:t xml:space="preserve">VSM </w:t>
      </w:r>
      <w:proofErr w:type="spellStart"/>
      <w:r w:rsidRPr="00F626F8">
        <w:rPr>
          <w:rFonts w:ascii="Times New Roman" w:hAnsi="Times New Roman" w:cs="Times New Roman"/>
        </w:rPr>
        <w:t>lebih</w:t>
      </w:r>
      <w:proofErr w:type="spellEnd"/>
      <w:r w:rsidRPr="00F626F8">
        <w:rPr>
          <w:rFonts w:ascii="Times New Roman" w:hAnsi="Times New Roman" w:cs="Times New Roman"/>
        </w:rPr>
        <w:t xml:space="preserve"> </w:t>
      </w:r>
      <w:proofErr w:type="spellStart"/>
      <w:r w:rsidRPr="00F626F8">
        <w:rPr>
          <w:rFonts w:ascii="Times New Roman" w:hAnsi="Times New Roman" w:cs="Times New Roman"/>
        </w:rPr>
        <w:t>baik</w:t>
      </w:r>
      <w:proofErr w:type="spellEnd"/>
      <w:r w:rsidRPr="00F626F8">
        <w:rPr>
          <w:rFonts w:ascii="Times New Roman" w:hAnsi="Times New Roman" w:cs="Times New Roman"/>
        </w:rPr>
        <w:t xml:space="preserve"> </w:t>
      </w:r>
      <w:proofErr w:type="spellStart"/>
      <w:r w:rsidRPr="00F626F8">
        <w:rPr>
          <w:rFonts w:ascii="Times New Roman" w:hAnsi="Times New Roman" w:cs="Times New Roman"/>
        </w:rPr>
        <w:t>untuk</w:t>
      </w:r>
      <w:proofErr w:type="spellEnd"/>
      <w:r w:rsidRPr="00F626F8">
        <w:rPr>
          <w:rFonts w:ascii="Times New Roman" w:hAnsi="Times New Roman" w:cs="Times New Roman"/>
        </w:rPr>
        <w:t xml:space="preserve"> ranking nyata.  </w:t>
      </w:r>
    </w:p>
    <w:p w14:paraId="0CAEF442" w14:textId="5CA88FDB" w:rsidR="0034426D" w:rsidRDefault="00000000" w:rsidP="00F626F8">
      <w:pPr>
        <w:pStyle w:val="ListParagraph"/>
        <w:numPr>
          <w:ilvl w:val="0"/>
          <w:numId w:val="35"/>
        </w:numPr>
        <w:spacing w:after="120"/>
        <w:rPr>
          <w:rFonts w:ascii="Times New Roman" w:hAnsi="Times New Roman" w:cs="Times New Roman"/>
        </w:rPr>
      </w:pPr>
      <w:r w:rsidRPr="00F626F8">
        <w:rPr>
          <w:rFonts w:ascii="Times New Roman" w:hAnsi="Times New Roman" w:cs="Times New Roman"/>
        </w:rPr>
        <w:t xml:space="preserve">Dataset </w:t>
      </w:r>
      <w:proofErr w:type="spellStart"/>
      <w:r w:rsidRPr="00F626F8">
        <w:rPr>
          <w:rFonts w:ascii="Times New Roman" w:hAnsi="Times New Roman" w:cs="Times New Roman"/>
        </w:rPr>
        <w:t>kecil</w:t>
      </w:r>
      <w:proofErr w:type="spellEnd"/>
      <w:r w:rsidRPr="00F626F8">
        <w:rPr>
          <w:rFonts w:ascii="Times New Roman" w:hAnsi="Times New Roman" w:cs="Times New Roman"/>
        </w:rPr>
        <w:t xml:space="preserve"> </w:t>
      </w:r>
      <w:proofErr w:type="spellStart"/>
      <w:r w:rsidRPr="00F626F8">
        <w:rPr>
          <w:rFonts w:ascii="Times New Roman" w:hAnsi="Times New Roman" w:cs="Times New Roman"/>
        </w:rPr>
        <w:t>membuat</w:t>
      </w:r>
      <w:proofErr w:type="spellEnd"/>
      <w:r w:rsidRPr="00F626F8">
        <w:rPr>
          <w:rFonts w:ascii="Times New Roman" w:hAnsi="Times New Roman" w:cs="Times New Roman"/>
        </w:rPr>
        <w:t xml:space="preserve"> </w:t>
      </w:r>
      <w:proofErr w:type="spellStart"/>
      <w:r w:rsidRPr="00F626F8">
        <w:rPr>
          <w:rFonts w:ascii="Times New Roman" w:hAnsi="Times New Roman" w:cs="Times New Roman"/>
        </w:rPr>
        <w:t>metrik</w:t>
      </w:r>
      <w:proofErr w:type="spellEnd"/>
      <w:r w:rsidRPr="00F626F8">
        <w:rPr>
          <w:rFonts w:ascii="Times New Roman" w:hAnsi="Times New Roman" w:cs="Times New Roman"/>
        </w:rPr>
        <w:t xml:space="preserve"> sensitif, namun pola tetap terlihat.  </w:t>
      </w:r>
    </w:p>
    <w:p w14:paraId="73EF6C2D" w14:textId="77777777" w:rsidR="00F626F8" w:rsidRPr="00F626F8" w:rsidRDefault="00F626F8" w:rsidP="00F626F8">
      <w:pPr>
        <w:pStyle w:val="ListParagraph"/>
        <w:numPr>
          <w:ilvl w:val="0"/>
          <w:numId w:val="35"/>
        </w:numPr>
        <w:spacing w:after="120"/>
        <w:rPr>
          <w:rFonts w:ascii="Times New Roman" w:hAnsi="Times New Roman" w:cs="Times New Roman"/>
        </w:rPr>
      </w:pPr>
    </w:p>
    <w:p w14:paraId="3B739967" w14:textId="03C647D6" w:rsidR="00F626F8" w:rsidRPr="00F626F8" w:rsidRDefault="00000000" w:rsidP="000A0EC6">
      <w:pPr>
        <w:spacing w:after="120"/>
        <w:ind w:left="-567"/>
        <w:rPr>
          <w:rFonts w:ascii="Times New Roman" w:hAnsi="Times New Roman" w:cs="Times New Roman"/>
          <w:sz w:val="32"/>
          <w:szCs w:val="32"/>
        </w:rPr>
      </w:pPr>
      <w:r w:rsidRPr="00F626F8">
        <w:rPr>
          <w:rFonts w:ascii="Times New Roman" w:hAnsi="Times New Roman" w:cs="Times New Roman"/>
          <w:sz w:val="32"/>
          <w:szCs w:val="32"/>
        </w:rPr>
        <w:t xml:space="preserve">6. Diskusi, </w:t>
      </w:r>
      <w:proofErr w:type="spellStart"/>
      <w:r w:rsidRPr="00F626F8">
        <w:rPr>
          <w:rFonts w:ascii="Times New Roman" w:hAnsi="Times New Roman" w:cs="Times New Roman"/>
          <w:sz w:val="32"/>
          <w:szCs w:val="32"/>
        </w:rPr>
        <w:t>Kelebihan</w:t>
      </w:r>
      <w:proofErr w:type="spellEnd"/>
      <w:r w:rsidRPr="00F626F8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626F8">
        <w:rPr>
          <w:rFonts w:ascii="Times New Roman" w:hAnsi="Times New Roman" w:cs="Times New Roman"/>
          <w:sz w:val="32"/>
          <w:szCs w:val="32"/>
        </w:rPr>
        <w:t>Keterbatasan</w:t>
      </w:r>
      <w:proofErr w:type="spellEnd"/>
      <w:r w:rsidRPr="00F626F8">
        <w:rPr>
          <w:rFonts w:ascii="Times New Roman" w:hAnsi="Times New Roman" w:cs="Times New Roman"/>
          <w:sz w:val="32"/>
          <w:szCs w:val="32"/>
        </w:rPr>
        <w:t>, dan Saran</w:t>
      </w:r>
    </w:p>
    <w:p w14:paraId="77C3085F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>Kelebihan Proyek:</w:t>
      </w:r>
    </w:p>
    <w:p w14:paraId="102515A8" w14:textId="318D6FFC" w:rsidR="0034426D" w:rsidRPr="000A0EC6" w:rsidRDefault="00000000" w:rsidP="000A0EC6">
      <w:pPr>
        <w:pStyle w:val="ListParagraph"/>
        <w:numPr>
          <w:ilvl w:val="0"/>
          <w:numId w:val="36"/>
        </w:numPr>
        <w:spacing w:after="120"/>
        <w:rPr>
          <w:rFonts w:ascii="Times New Roman" w:hAnsi="Times New Roman" w:cs="Times New Roman"/>
        </w:rPr>
      </w:pPr>
      <w:r w:rsidRPr="000A0EC6">
        <w:rPr>
          <w:rFonts w:ascii="Times New Roman" w:hAnsi="Times New Roman" w:cs="Times New Roman"/>
        </w:rPr>
        <w:t xml:space="preserve">Pipeline IR </w:t>
      </w:r>
      <w:proofErr w:type="spellStart"/>
      <w:r w:rsidRPr="000A0EC6">
        <w:rPr>
          <w:rFonts w:ascii="Times New Roman" w:hAnsi="Times New Roman" w:cs="Times New Roman"/>
        </w:rPr>
        <w:t>lengkap</w:t>
      </w:r>
      <w:proofErr w:type="spellEnd"/>
      <w:r w:rsidRPr="000A0EC6">
        <w:rPr>
          <w:rFonts w:ascii="Times New Roman" w:hAnsi="Times New Roman" w:cs="Times New Roman"/>
        </w:rPr>
        <w:t xml:space="preserve"> </w:t>
      </w:r>
      <w:proofErr w:type="spellStart"/>
      <w:r w:rsidRPr="000A0EC6">
        <w:rPr>
          <w:rFonts w:ascii="Times New Roman" w:hAnsi="Times New Roman" w:cs="Times New Roman"/>
        </w:rPr>
        <w:t>sudah</w:t>
      </w:r>
      <w:proofErr w:type="spellEnd"/>
      <w:r w:rsidRPr="000A0EC6">
        <w:rPr>
          <w:rFonts w:ascii="Times New Roman" w:hAnsi="Times New Roman" w:cs="Times New Roman"/>
        </w:rPr>
        <w:t xml:space="preserve"> terimplementasi.</w:t>
      </w:r>
    </w:p>
    <w:p w14:paraId="79BC8C4B" w14:textId="52AF28E2" w:rsidR="0034426D" w:rsidRPr="000A0EC6" w:rsidRDefault="00000000" w:rsidP="000A0EC6">
      <w:pPr>
        <w:pStyle w:val="ListParagraph"/>
        <w:numPr>
          <w:ilvl w:val="0"/>
          <w:numId w:val="36"/>
        </w:numPr>
        <w:spacing w:after="120"/>
        <w:rPr>
          <w:rFonts w:ascii="Times New Roman" w:hAnsi="Times New Roman" w:cs="Times New Roman"/>
        </w:rPr>
      </w:pPr>
      <w:proofErr w:type="spellStart"/>
      <w:r w:rsidRPr="000A0EC6">
        <w:rPr>
          <w:rFonts w:ascii="Times New Roman" w:hAnsi="Times New Roman" w:cs="Times New Roman"/>
        </w:rPr>
        <w:t>Arsitektur</w:t>
      </w:r>
      <w:proofErr w:type="spellEnd"/>
      <w:r w:rsidRPr="000A0EC6">
        <w:rPr>
          <w:rFonts w:ascii="Times New Roman" w:hAnsi="Times New Roman" w:cs="Times New Roman"/>
        </w:rPr>
        <w:t xml:space="preserve"> modular, </w:t>
      </w:r>
      <w:proofErr w:type="spellStart"/>
      <w:r w:rsidRPr="000A0EC6">
        <w:rPr>
          <w:rFonts w:ascii="Times New Roman" w:hAnsi="Times New Roman" w:cs="Times New Roman"/>
        </w:rPr>
        <w:t>mudah</w:t>
      </w:r>
      <w:proofErr w:type="spellEnd"/>
      <w:r w:rsidRPr="000A0EC6">
        <w:rPr>
          <w:rFonts w:ascii="Times New Roman" w:hAnsi="Times New Roman" w:cs="Times New Roman"/>
        </w:rPr>
        <w:t xml:space="preserve"> </w:t>
      </w:r>
      <w:proofErr w:type="spellStart"/>
      <w:r w:rsidRPr="000A0EC6">
        <w:rPr>
          <w:rFonts w:ascii="Times New Roman" w:hAnsi="Times New Roman" w:cs="Times New Roman"/>
        </w:rPr>
        <w:t>dikembangkan</w:t>
      </w:r>
      <w:proofErr w:type="spellEnd"/>
      <w:r w:rsidRPr="000A0EC6">
        <w:rPr>
          <w:rFonts w:ascii="Times New Roman" w:hAnsi="Times New Roman" w:cs="Times New Roman"/>
        </w:rPr>
        <w:t xml:space="preserve"> ulang.</w:t>
      </w:r>
    </w:p>
    <w:p w14:paraId="515F1746" w14:textId="30A62CA2" w:rsidR="0034426D" w:rsidRPr="000A0EC6" w:rsidRDefault="00000000" w:rsidP="000A0EC6">
      <w:pPr>
        <w:pStyle w:val="ListParagraph"/>
        <w:numPr>
          <w:ilvl w:val="0"/>
          <w:numId w:val="36"/>
        </w:numPr>
        <w:spacing w:after="120"/>
        <w:rPr>
          <w:rFonts w:ascii="Times New Roman" w:hAnsi="Times New Roman" w:cs="Times New Roman"/>
        </w:rPr>
      </w:pPr>
      <w:proofErr w:type="spellStart"/>
      <w:r w:rsidRPr="000A0EC6">
        <w:rPr>
          <w:rFonts w:ascii="Times New Roman" w:hAnsi="Times New Roman" w:cs="Times New Roman"/>
        </w:rPr>
        <w:t>Mendukung</w:t>
      </w:r>
      <w:proofErr w:type="spellEnd"/>
      <w:r w:rsidRPr="000A0EC6">
        <w:rPr>
          <w:rFonts w:ascii="Times New Roman" w:hAnsi="Times New Roman" w:cs="Times New Roman"/>
        </w:rPr>
        <w:t xml:space="preserve"> dua </w:t>
      </w:r>
      <w:proofErr w:type="spellStart"/>
      <w:r w:rsidRPr="000A0EC6">
        <w:rPr>
          <w:rFonts w:ascii="Times New Roman" w:hAnsi="Times New Roman" w:cs="Times New Roman"/>
        </w:rPr>
        <w:t>skema</w:t>
      </w:r>
      <w:proofErr w:type="spellEnd"/>
      <w:r w:rsidRPr="000A0EC6">
        <w:rPr>
          <w:rFonts w:ascii="Times New Roman" w:hAnsi="Times New Roman" w:cs="Times New Roman"/>
        </w:rPr>
        <w:t xml:space="preserve"> term weighting &amp; membandingkannya.</w:t>
      </w:r>
    </w:p>
    <w:p w14:paraId="480CC659" w14:textId="24C37CBE" w:rsidR="0034426D" w:rsidRPr="000A0EC6" w:rsidRDefault="00000000" w:rsidP="000A0EC6">
      <w:pPr>
        <w:pStyle w:val="ListParagraph"/>
        <w:numPr>
          <w:ilvl w:val="0"/>
          <w:numId w:val="36"/>
        </w:numPr>
        <w:spacing w:after="120"/>
        <w:rPr>
          <w:rFonts w:ascii="Times New Roman" w:hAnsi="Times New Roman" w:cs="Times New Roman"/>
        </w:rPr>
      </w:pPr>
      <w:proofErr w:type="spellStart"/>
      <w:r w:rsidRPr="000A0EC6">
        <w:rPr>
          <w:rFonts w:ascii="Times New Roman" w:hAnsi="Times New Roman" w:cs="Times New Roman"/>
        </w:rPr>
        <w:t>Tersedia</w:t>
      </w:r>
      <w:proofErr w:type="spellEnd"/>
      <w:r w:rsidRPr="000A0EC6">
        <w:rPr>
          <w:rFonts w:ascii="Times New Roman" w:hAnsi="Times New Roman" w:cs="Times New Roman"/>
        </w:rPr>
        <w:t xml:space="preserve"> interactive mode </w:t>
      </w:r>
      <w:proofErr w:type="spellStart"/>
      <w:r w:rsidRPr="000A0EC6">
        <w:rPr>
          <w:rFonts w:ascii="Times New Roman" w:hAnsi="Times New Roman" w:cs="Times New Roman"/>
        </w:rPr>
        <w:t>layaknya</w:t>
      </w:r>
      <w:proofErr w:type="spellEnd"/>
      <w:r w:rsidRPr="000A0EC6">
        <w:rPr>
          <w:rFonts w:ascii="Times New Roman" w:hAnsi="Times New Roman" w:cs="Times New Roman"/>
        </w:rPr>
        <w:t xml:space="preserve"> search console.</w:t>
      </w:r>
    </w:p>
    <w:p w14:paraId="2D223015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>Keterbatasan:</w:t>
      </w:r>
    </w:p>
    <w:p w14:paraId="139B50C0" w14:textId="05B4EDE2" w:rsidR="0034426D" w:rsidRPr="000A0EC6" w:rsidRDefault="00000000" w:rsidP="000A0EC6">
      <w:pPr>
        <w:pStyle w:val="ListParagraph"/>
        <w:numPr>
          <w:ilvl w:val="0"/>
          <w:numId w:val="37"/>
        </w:numPr>
        <w:spacing w:after="120"/>
        <w:rPr>
          <w:rFonts w:ascii="Times New Roman" w:hAnsi="Times New Roman" w:cs="Times New Roman"/>
        </w:rPr>
      </w:pPr>
      <w:r w:rsidRPr="000A0EC6">
        <w:rPr>
          <w:rFonts w:ascii="Times New Roman" w:hAnsi="Times New Roman" w:cs="Times New Roman"/>
        </w:rPr>
        <w:t xml:space="preserve">Dataset sangat </w:t>
      </w:r>
      <w:proofErr w:type="spellStart"/>
      <w:r w:rsidRPr="000A0EC6">
        <w:rPr>
          <w:rFonts w:ascii="Times New Roman" w:hAnsi="Times New Roman" w:cs="Times New Roman"/>
        </w:rPr>
        <w:t>kecil</w:t>
      </w:r>
      <w:proofErr w:type="spellEnd"/>
      <w:r w:rsidRPr="000A0EC6">
        <w:rPr>
          <w:rFonts w:ascii="Times New Roman" w:hAnsi="Times New Roman" w:cs="Times New Roman"/>
        </w:rPr>
        <w:t xml:space="preserve"> (15 dokumen).</w:t>
      </w:r>
    </w:p>
    <w:p w14:paraId="4875954A" w14:textId="1EB98299" w:rsidR="0034426D" w:rsidRPr="000A0EC6" w:rsidRDefault="00000000" w:rsidP="000A0EC6">
      <w:pPr>
        <w:pStyle w:val="ListParagraph"/>
        <w:numPr>
          <w:ilvl w:val="0"/>
          <w:numId w:val="37"/>
        </w:numPr>
        <w:spacing w:after="120"/>
        <w:rPr>
          <w:rFonts w:ascii="Times New Roman" w:hAnsi="Times New Roman" w:cs="Times New Roman"/>
        </w:rPr>
      </w:pPr>
      <w:r w:rsidRPr="000A0EC6">
        <w:rPr>
          <w:rFonts w:ascii="Times New Roman" w:hAnsi="Times New Roman" w:cs="Times New Roman"/>
        </w:rPr>
        <w:t xml:space="preserve">Preprocessing </w:t>
      </w:r>
      <w:proofErr w:type="spellStart"/>
      <w:r w:rsidRPr="000A0EC6">
        <w:rPr>
          <w:rFonts w:ascii="Times New Roman" w:hAnsi="Times New Roman" w:cs="Times New Roman"/>
        </w:rPr>
        <w:t>masih</w:t>
      </w:r>
      <w:proofErr w:type="spellEnd"/>
      <w:r w:rsidRPr="000A0EC6">
        <w:rPr>
          <w:rFonts w:ascii="Times New Roman" w:hAnsi="Times New Roman" w:cs="Times New Roman"/>
        </w:rPr>
        <w:t xml:space="preserve"> </w:t>
      </w:r>
      <w:proofErr w:type="spellStart"/>
      <w:r w:rsidRPr="000A0EC6">
        <w:rPr>
          <w:rFonts w:ascii="Times New Roman" w:hAnsi="Times New Roman" w:cs="Times New Roman"/>
        </w:rPr>
        <w:t>sederhana</w:t>
      </w:r>
      <w:proofErr w:type="spellEnd"/>
      <w:r w:rsidRPr="000A0EC6">
        <w:rPr>
          <w:rFonts w:ascii="Times New Roman" w:hAnsi="Times New Roman" w:cs="Times New Roman"/>
        </w:rPr>
        <w:t xml:space="preserve"> (stemming rule-based).</w:t>
      </w:r>
    </w:p>
    <w:p w14:paraId="61ED12EB" w14:textId="2E975D0F" w:rsidR="0034426D" w:rsidRPr="000A0EC6" w:rsidRDefault="00000000" w:rsidP="000A0EC6">
      <w:pPr>
        <w:pStyle w:val="ListParagraph"/>
        <w:numPr>
          <w:ilvl w:val="0"/>
          <w:numId w:val="37"/>
        </w:numPr>
        <w:spacing w:after="120"/>
        <w:rPr>
          <w:rFonts w:ascii="Times New Roman" w:hAnsi="Times New Roman" w:cs="Times New Roman"/>
        </w:rPr>
      </w:pPr>
      <w:r w:rsidRPr="000A0EC6">
        <w:rPr>
          <w:rFonts w:ascii="Times New Roman" w:hAnsi="Times New Roman" w:cs="Times New Roman"/>
        </w:rPr>
        <w:t xml:space="preserve">Belum </w:t>
      </w:r>
      <w:proofErr w:type="spellStart"/>
      <w:r w:rsidRPr="000A0EC6">
        <w:rPr>
          <w:rFonts w:ascii="Times New Roman" w:hAnsi="Times New Roman" w:cs="Times New Roman"/>
        </w:rPr>
        <w:t>mendukung</w:t>
      </w:r>
      <w:proofErr w:type="spellEnd"/>
      <w:r w:rsidRPr="000A0EC6">
        <w:rPr>
          <w:rFonts w:ascii="Times New Roman" w:hAnsi="Times New Roman" w:cs="Times New Roman"/>
        </w:rPr>
        <w:t xml:space="preserve"> phrase retrieval atau proximity search.</w:t>
      </w:r>
    </w:p>
    <w:p w14:paraId="5EFBB5CF" w14:textId="0719F468" w:rsidR="0034426D" w:rsidRDefault="00000000" w:rsidP="000A0EC6">
      <w:pPr>
        <w:pStyle w:val="ListParagraph"/>
        <w:numPr>
          <w:ilvl w:val="0"/>
          <w:numId w:val="37"/>
        </w:numPr>
        <w:spacing w:after="120"/>
        <w:rPr>
          <w:rFonts w:ascii="Times New Roman" w:hAnsi="Times New Roman" w:cs="Times New Roman"/>
        </w:rPr>
      </w:pPr>
      <w:r w:rsidRPr="000A0EC6">
        <w:rPr>
          <w:rFonts w:ascii="Times New Roman" w:hAnsi="Times New Roman" w:cs="Times New Roman"/>
        </w:rPr>
        <w:t xml:space="preserve">Model </w:t>
      </w:r>
      <w:proofErr w:type="spellStart"/>
      <w:r w:rsidRPr="000A0EC6">
        <w:rPr>
          <w:rFonts w:ascii="Times New Roman" w:hAnsi="Times New Roman" w:cs="Times New Roman"/>
        </w:rPr>
        <w:t>belum</w:t>
      </w:r>
      <w:proofErr w:type="spellEnd"/>
      <w:r w:rsidRPr="000A0EC6">
        <w:rPr>
          <w:rFonts w:ascii="Times New Roman" w:hAnsi="Times New Roman" w:cs="Times New Roman"/>
        </w:rPr>
        <w:t xml:space="preserve"> </w:t>
      </w:r>
      <w:proofErr w:type="spellStart"/>
      <w:r w:rsidRPr="000A0EC6">
        <w:rPr>
          <w:rFonts w:ascii="Times New Roman" w:hAnsi="Times New Roman" w:cs="Times New Roman"/>
        </w:rPr>
        <w:t>mendukung</w:t>
      </w:r>
      <w:proofErr w:type="spellEnd"/>
      <w:r w:rsidRPr="000A0EC6">
        <w:rPr>
          <w:rFonts w:ascii="Times New Roman" w:hAnsi="Times New Roman" w:cs="Times New Roman"/>
        </w:rPr>
        <w:t xml:space="preserve"> BM25.</w:t>
      </w:r>
    </w:p>
    <w:p w14:paraId="3CF01EE9" w14:textId="77777777" w:rsidR="000A0EC6" w:rsidRDefault="000A0EC6" w:rsidP="000A0EC6">
      <w:pPr>
        <w:spacing w:after="120"/>
        <w:rPr>
          <w:rFonts w:ascii="Times New Roman" w:hAnsi="Times New Roman" w:cs="Times New Roman"/>
        </w:rPr>
      </w:pPr>
    </w:p>
    <w:p w14:paraId="7E6F1A94" w14:textId="77777777" w:rsidR="000A0EC6" w:rsidRDefault="000A0EC6" w:rsidP="000A0EC6">
      <w:pPr>
        <w:spacing w:after="120"/>
        <w:rPr>
          <w:rFonts w:ascii="Times New Roman" w:hAnsi="Times New Roman" w:cs="Times New Roman"/>
        </w:rPr>
      </w:pPr>
    </w:p>
    <w:p w14:paraId="613A1D15" w14:textId="77777777" w:rsidR="000A0EC6" w:rsidRPr="000A0EC6" w:rsidRDefault="000A0EC6" w:rsidP="000A0EC6">
      <w:pPr>
        <w:spacing w:after="120"/>
        <w:rPr>
          <w:rFonts w:ascii="Times New Roman" w:hAnsi="Times New Roman" w:cs="Times New Roman"/>
        </w:rPr>
      </w:pPr>
    </w:p>
    <w:p w14:paraId="797AAA60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>Saran Pengembangan:</w:t>
      </w:r>
    </w:p>
    <w:p w14:paraId="71E71F74" w14:textId="2C9D661D" w:rsidR="0034426D" w:rsidRPr="000A0EC6" w:rsidRDefault="00000000" w:rsidP="000A0EC6">
      <w:pPr>
        <w:pStyle w:val="ListParagraph"/>
        <w:numPr>
          <w:ilvl w:val="0"/>
          <w:numId w:val="38"/>
        </w:numPr>
        <w:spacing w:after="120"/>
        <w:rPr>
          <w:rFonts w:ascii="Times New Roman" w:hAnsi="Times New Roman" w:cs="Times New Roman"/>
        </w:rPr>
      </w:pPr>
      <w:proofErr w:type="spellStart"/>
      <w:r w:rsidRPr="000A0EC6">
        <w:rPr>
          <w:rFonts w:ascii="Times New Roman" w:hAnsi="Times New Roman" w:cs="Times New Roman"/>
        </w:rPr>
        <w:t>Menambah</w:t>
      </w:r>
      <w:proofErr w:type="spellEnd"/>
      <w:r w:rsidRPr="000A0EC6">
        <w:rPr>
          <w:rFonts w:ascii="Times New Roman" w:hAnsi="Times New Roman" w:cs="Times New Roman"/>
        </w:rPr>
        <w:t xml:space="preserve"> dataset </w:t>
      </w:r>
      <w:proofErr w:type="spellStart"/>
      <w:r w:rsidRPr="000A0EC6">
        <w:rPr>
          <w:rFonts w:ascii="Times New Roman" w:hAnsi="Times New Roman" w:cs="Times New Roman"/>
        </w:rPr>
        <w:t>lebih</w:t>
      </w:r>
      <w:proofErr w:type="spellEnd"/>
      <w:r w:rsidRPr="000A0EC6">
        <w:rPr>
          <w:rFonts w:ascii="Times New Roman" w:hAnsi="Times New Roman" w:cs="Times New Roman"/>
        </w:rPr>
        <w:t xml:space="preserve"> </w:t>
      </w:r>
      <w:proofErr w:type="spellStart"/>
      <w:r w:rsidRPr="000A0EC6">
        <w:rPr>
          <w:rFonts w:ascii="Times New Roman" w:hAnsi="Times New Roman" w:cs="Times New Roman"/>
        </w:rPr>
        <w:t>besar</w:t>
      </w:r>
      <w:proofErr w:type="spellEnd"/>
      <w:r w:rsidRPr="000A0EC6">
        <w:rPr>
          <w:rFonts w:ascii="Times New Roman" w:hAnsi="Times New Roman" w:cs="Times New Roman"/>
        </w:rPr>
        <w:t xml:space="preserve"> agar evaluasi lebih stabil.  </w:t>
      </w:r>
    </w:p>
    <w:p w14:paraId="4AAEABA3" w14:textId="0B5F0582" w:rsidR="0034426D" w:rsidRPr="000A0EC6" w:rsidRDefault="00000000" w:rsidP="000A0EC6">
      <w:pPr>
        <w:pStyle w:val="ListParagraph"/>
        <w:numPr>
          <w:ilvl w:val="0"/>
          <w:numId w:val="38"/>
        </w:numPr>
        <w:spacing w:after="120"/>
        <w:rPr>
          <w:rFonts w:ascii="Times New Roman" w:hAnsi="Times New Roman" w:cs="Times New Roman"/>
        </w:rPr>
      </w:pPr>
      <w:proofErr w:type="spellStart"/>
      <w:r w:rsidRPr="000A0EC6">
        <w:rPr>
          <w:rFonts w:ascii="Times New Roman" w:hAnsi="Times New Roman" w:cs="Times New Roman"/>
        </w:rPr>
        <w:t>Mengimplementasikan</w:t>
      </w:r>
      <w:proofErr w:type="spellEnd"/>
      <w:r w:rsidRPr="000A0EC6">
        <w:rPr>
          <w:rFonts w:ascii="Times New Roman" w:hAnsi="Times New Roman" w:cs="Times New Roman"/>
        </w:rPr>
        <w:t xml:space="preserve"> BM25 </w:t>
      </w:r>
      <w:proofErr w:type="spellStart"/>
      <w:r w:rsidRPr="000A0EC6">
        <w:rPr>
          <w:rFonts w:ascii="Times New Roman" w:hAnsi="Times New Roman" w:cs="Times New Roman"/>
        </w:rPr>
        <w:t>untuk</w:t>
      </w:r>
      <w:proofErr w:type="spellEnd"/>
      <w:r w:rsidRPr="000A0EC6">
        <w:rPr>
          <w:rFonts w:ascii="Times New Roman" w:hAnsi="Times New Roman" w:cs="Times New Roman"/>
        </w:rPr>
        <w:t xml:space="preserve"> </w:t>
      </w:r>
      <w:proofErr w:type="spellStart"/>
      <w:r w:rsidRPr="000A0EC6">
        <w:rPr>
          <w:rFonts w:ascii="Times New Roman" w:hAnsi="Times New Roman" w:cs="Times New Roman"/>
        </w:rPr>
        <w:t>pembobotan</w:t>
      </w:r>
      <w:proofErr w:type="spellEnd"/>
      <w:r w:rsidRPr="000A0EC6">
        <w:rPr>
          <w:rFonts w:ascii="Times New Roman" w:hAnsi="Times New Roman" w:cs="Times New Roman"/>
        </w:rPr>
        <w:t xml:space="preserve"> yang lebih modern.  </w:t>
      </w:r>
    </w:p>
    <w:p w14:paraId="29FB67DB" w14:textId="58801C4C" w:rsidR="0034426D" w:rsidRPr="000A0EC6" w:rsidRDefault="00000000" w:rsidP="000A0EC6">
      <w:pPr>
        <w:pStyle w:val="ListParagraph"/>
        <w:numPr>
          <w:ilvl w:val="0"/>
          <w:numId w:val="38"/>
        </w:numPr>
        <w:spacing w:after="120"/>
        <w:rPr>
          <w:rFonts w:ascii="Times New Roman" w:hAnsi="Times New Roman" w:cs="Times New Roman"/>
        </w:rPr>
      </w:pPr>
      <w:proofErr w:type="spellStart"/>
      <w:r w:rsidRPr="000A0EC6">
        <w:rPr>
          <w:rFonts w:ascii="Times New Roman" w:hAnsi="Times New Roman" w:cs="Times New Roman"/>
        </w:rPr>
        <w:t>Membuat</w:t>
      </w:r>
      <w:proofErr w:type="spellEnd"/>
      <w:r w:rsidRPr="000A0EC6">
        <w:rPr>
          <w:rFonts w:ascii="Times New Roman" w:hAnsi="Times New Roman" w:cs="Times New Roman"/>
        </w:rPr>
        <w:t xml:space="preserve"> </w:t>
      </w:r>
      <w:proofErr w:type="spellStart"/>
      <w:r w:rsidRPr="000A0EC6">
        <w:rPr>
          <w:rFonts w:ascii="Times New Roman" w:hAnsi="Times New Roman" w:cs="Times New Roman"/>
        </w:rPr>
        <w:t>antarmuka</w:t>
      </w:r>
      <w:proofErr w:type="spellEnd"/>
      <w:r w:rsidRPr="000A0EC6">
        <w:rPr>
          <w:rFonts w:ascii="Times New Roman" w:hAnsi="Times New Roman" w:cs="Times New Roman"/>
        </w:rPr>
        <w:t xml:space="preserve"> web </w:t>
      </w:r>
      <w:proofErr w:type="spellStart"/>
      <w:r w:rsidRPr="000A0EC6">
        <w:rPr>
          <w:rFonts w:ascii="Times New Roman" w:hAnsi="Times New Roman" w:cs="Times New Roman"/>
        </w:rPr>
        <w:t>menggunakan</w:t>
      </w:r>
      <w:proofErr w:type="spellEnd"/>
      <w:r w:rsidRPr="000A0EC6">
        <w:rPr>
          <w:rFonts w:ascii="Times New Roman" w:hAnsi="Times New Roman" w:cs="Times New Roman"/>
        </w:rPr>
        <w:t xml:space="preserve"> Flask/React.  </w:t>
      </w:r>
    </w:p>
    <w:p w14:paraId="2CCBF5A8" w14:textId="4BC7120D" w:rsidR="0034426D" w:rsidRPr="000A0EC6" w:rsidRDefault="00000000" w:rsidP="000A0EC6">
      <w:pPr>
        <w:pStyle w:val="ListParagraph"/>
        <w:numPr>
          <w:ilvl w:val="0"/>
          <w:numId w:val="38"/>
        </w:numPr>
        <w:spacing w:after="120"/>
        <w:rPr>
          <w:rFonts w:ascii="Times New Roman" w:hAnsi="Times New Roman" w:cs="Times New Roman"/>
        </w:rPr>
      </w:pPr>
      <w:proofErr w:type="spellStart"/>
      <w:r w:rsidRPr="000A0EC6">
        <w:rPr>
          <w:rFonts w:ascii="Times New Roman" w:hAnsi="Times New Roman" w:cs="Times New Roman"/>
        </w:rPr>
        <w:t>Menambahkan</w:t>
      </w:r>
      <w:proofErr w:type="spellEnd"/>
      <w:r w:rsidRPr="000A0EC6">
        <w:rPr>
          <w:rFonts w:ascii="Times New Roman" w:hAnsi="Times New Roman" w:cs="Times New Roman"/>
        </w:rPr>
        <w:t xml:space="preserve"> </w:t>
      </w:r>
      <w:proofErr w:type="spellStart"/>
      <w:r w:rsidRPr="000A0EC6">
        <w:rPr>
          <w:rFonts w:ascii="Times New Roman" w:hAnsi="Times New Roman" w:cs="Times New Roman"/>
        </w:rPr>
        <w:t>fitur</w:t>
      </w:r>
      <w:proofErr w:type="spellEnd"/>
      <w:r w:rsidRPr="000A0EC6">
        <w:rPr>
          <w:rFonts w:ascii="Times New Roman" w:hAnsi="Times New Roman" w:cs="Times New Roman"/>
        </w:rPr>
        <w:t xml:space="preserve"> query expansion berbasis Word2Vec/BERT.  </w:t>
      </w:r>
    </w:p>
    <w:p w14:paraId="279BF13E" w14:textId="74CD8477" w:rsidR="0034426D" w:rsidRPr="000A0EC6" w:rsidRDefault="00000000" w:rsidP="000A0EC6">
      <w:pPr>
        <w:pStyle w:val="ListParagraph"/>
        <w:numPr>
          <w:ilvl w:val="0"/>
          <w:numId w:val="38"/>
        </w:numPr>
        <w:spacing w:after="120"/>
        <w:rPr>
          <w:rFonts w:ascii="Times New Roman" w:hAnsi="Times New Roman" w:cs="Times New Roman"/>
        </w:rPr>
      </w:pPr>
      <w:proofErr w:type="spellStart"/>
      <w:r w:rsidRPr="000A0EC6">
        <w:rPr>
          <w:rFonts w:ascii="Times New Roman" w:hAnsi="Times New Roman" w:cs="Times New Roman"/>
        </w:rPr>
        <w:t>Menyimpan</w:t>
      </w:r>
      <w:proofErr w:type="spellEnd"/>
      <w:r w:rsidRPr="000A0EC6">
        <w:rPr>
          <w:rFonts w:ascii="Times New Roman" w:hAnsi="Times New Roman" w:cs="Times New Roman"/>
        </w:rPr>
        <w:t xml:space="preserve"> model TF-IDF </w:t>
      </w:r>
      <w:proofErr w:type="spellStart"/>
      <w:r w:rsidRPr="000A0EC6">
        <w:rPr>
          <w:rFonts w:ascii="Times New Roman" w:hAnsi="Times New Roman" w:cs="Times New Roman"/>
        </w:rPr>
        <w:t>dalam</w:t>
      </w:r>
      <w:proofErr w:type="spellEnd"/>
      <w:r w:rsidRPr="000A0EC6">
        <w:rPr>
          <w:rFonts w:ascii="Times New Roman" w:hAnsi="Times New Roman" w:cs="Times New Roman"/>
        </w:rPr>
        <w:t xml:space="preserve"> bentuk pickle/JSON untuk produksi.</w:t>
      </w:r>
    </w:p>
    <w:p w14:paraId="2482AEBE" w14:textId="77777777" w:rsidR="0034426D" w:rsidRPr="00FD7A3F" w:rsidRDefault="00000000" w:rsidP="000A0EC6">
      <w:pPr>
        <w:spacing w:after="120"/>
        <w:ind w:left="-567" w:firstLine="360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 xml:space="preserve">Dengan adanya proyek ini, mahasiswa mampu memahami implementasi IR secara praktis </w:t>
      </w:r>
    </w:p>
    <w:p w14:paraId="447672FC" w14:textId="77777777" w:rsidR="0034426D" w:rsidRPr="00FD7A3F" w:rsidRDefault="00000000" w:rsidP="00FD7A3F">
      <w:pPr>
        <w:spacing w:after="120"/>
        <w:ind w:left="-567"/>
        <w:rPr>
          <w:rFonts w:ascii="Times New Roman" w:hAnsi="Times New Roman" w:cs="Times New Roman"/>
        </w:rPr>
      </w:pPr>
      <w:r w:rsidRPr="00FD7A3F">
        <w:rPr>
          <w:rFonts w:ascii="Times New Roman" w:hAnsi="Times New Roman" w:cs="Times New Roman"/>
        </w:rPr>
        <w:t>dan melihat langsung bagaimana performa model berubah karena pemilihan skema TF-IDF.</w:t>
      </w:r>
    </w:p>
    <w:sectPr w:rsidR="0034426D" w:rsidRPr="00FD7A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CE856" w14:textId="77777777" w:rsidR="00457D32" w:rsidRDefault="00457D32" w:rsidP="00F626F8">
      <w:pPr>
        <w:spacing w:after="0" w:line="240" w:lineRule="auto"/>
      </w:pPr>
      <w:r>
        <w:separator/>
      </w:r>
    </w:p>
  </w:endnote>
  <w:endnote w:type="continuationSeparator" w:id="0">
    <w:p w14:paraId="502431F1" w14:textId="77777777" w:rsidR="00457D32" w:rsidRDefault="00457D32" w:rsidP="00F626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597F9" w14:textId="77777777" w:rsidR="00457D32" w:rsidRDefault="00457D32" w:rsidP="00F626F8">
      <w:pPr>
        <w:spacing w:after="0" w:line="240" w:lineRule="auto"/>
      </w:pPr>
      <w:r>
        <w:separator/>
      </w:r>
    </w:p>
  </w:footnote>
  <w:footnote w:type="continuationSeparator" w:id="0">
    <w:p w14:paraId="32DEBAA5" w14:textId="77777777" w:rsidR="00457D32" w:rsidRDefault="00457D32" w:rsidP="00F626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BD325A"/>
    <w:multiLevelType w:val="hybridMultilevel"/>
    <w:tmpl w:val="E7E4B238"/>
    <w:lvl w:ilvl="0" w:tplc="38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873" w:hanging="360"/>
      </w:pPr>
    </w:lvl>
    <w:lvl w:ilvl="2" w:tplc="FFFFFFFF" w:tentative="1">
      <w:start w:val="1"/>
      <w:numFmt w:val="lowerRoman"/>
      <w:lvlText w:val="%3."/>
      <w:lvlJc w:val="right"/>
      <w:pPr>
        <w:ind w:left="1593" w:hanging="180"/>
      </w:pPr>
    </w:lvl>
    <w:lvl w:ilvl="3" w:tplc="FFFFFFFF" w:tentative="1">
      <w:start w:val="1"/>
      <w:numFmt w:val="decimal"/>
      <w:lvlText w:val="%4."/>
      <w:lvlJc w:val="left"/>
      <w:pPr>
        <w:ind w:left="2313" w:hanging="360"/>
      </w:pPr>
    </w:lvl>
    <w:lvl w:ilvl="4" w:tplc="FFFFFFFF" w:tentative="1">
      <w:start w:val="1"/>
      <w:numFmt w:val="lowerLetter"/>
      <w:lvlText w:val="%5."/>
      <w:lvlJc w:val="left"/>
      <w:pPr>
        <w:ind w:left="3033" w:hanging="360"/>
      </w:pPr>
    </w:lvl>
    <w:lvl w:ilvl="5" w:tplc="FFFFFFFF" w:tentative="1">
      <w:start w:val="1"/>
      <w:numFmt w:val="lowerRoman"/>
      <w:lvlText w:val="%6."/>
      <w:lvlJc w:val="right"/>
      <w:pPr>
        <w:ind w:left="3753" w:hanging="180"/>
      </w:pPr>
    </w:lvl>
    <w:lvl w:ilvl="6" w:tplc="FFFFFFFF" w:tentative="1">
      <w:start w:val="1"/>
      <w:numFmt w:val="decimal"/>
      <w:lvlText w:val="%7."/>
      <w:lvlJc w:val="left"/>
      <w:pPr>
        <w:ind w:left="4473" w:hanging="360"/>
      </w:pPr>
    </w:lvl>
    <w:lvl w:ilvl="7" w:tplc="FFFFFFFF" w:tentative="1">
      <w:start w:val="1"/>
      <w:numFmt w:val="lowerLetter"/>
      <w:lvlText w:val="%8."/>
      <w:lvlJc w:val="left"/>
      <w:pPr>
        <w:ind w:left="5193" w:hanging="360"/>
      </w:pPr>
    </w:lvl>
    <w:lvl w:ilvl="8" w:tplc="FFFFFFFF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0" w15:restartNumberingAfterBreak="0">
    <w:nsid w:val="043E5E0E"/>
    <w:multiLevelType w:val="hybridMultilevel"/>
    <w:tmpl w:val="0010C75A"/>
    <w:lvl w:ilvl="0" w:tplc="38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044507C2"/>
    <w:multiLevelType w:val="hybridMultilevel"/>
    <w:tmpl w:val="70FA8472"/>
    <w:lvl w:ilvl="0" w:tplc="6BFACE40">
      <w:start w:val="3"/>
      <w:numFmt w:val="bullet"/>
      <w:lvlText w:val="-"/>
      <w:lvlJc w:val="left"/>
      <w:pPr>
        <w:ind w:left="-207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12" w15:restartNumberingAfterBreak="0">
    <w:nsid w:val="06273E1E"/>
    <w:multiLevelType w:val="hybridMultilevel"/>
    <w:tmpl w:val="88F45966"/>
    <w:lvl w:ilvl="0" w:tplc="38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0A796313"/>
    <w:multiLevelType w:val="hybridMultilevel"/>
    <w:tmpl w:val="32F2D66C"/>
    <w:lvl w:ilvl="0" w:tplc="6E76489C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513" w:hanging="360"/>
      </w:pPr>
    </w:lvl>
    <w:lvl w:ilvl="2" w:tplc="3809001B" w:tentative="1">
      <w:start w:val="1"/>
      <w:numFmt w:val="lowerRoman"/>
      <w:lvlText w:val="%3."/>
      <w:lvlJc w:val="right"/>
      <w:pPr>
        <w:ind w:left="1233" w:hanging="180"/>
      </w:pPr>
    </w:lvl>
    <w:lvl w:ilvl="3" w:tplc="3809000F" w:tentative="1">
      <w:start w:val="1"/>
      <w:numFmt w:val="decimal"/>
      <w:lvlText w:val="%4."/>
      <w:lvlJc w:val="left"/>
      <w:pPr>
        <w:ind w:left="1953" w:hanging="360"/>
      </w:pPr>
    </w:lvl>
    <w:lvl w:ilvl="4" w:tplc="38090019" w:tentative="1">
      <w:start w:val="1"/>
      <w:numFmt w:val="lowerLetter"/>
      <w:lvlText w:val="%5."/>
      <w:lvlJc w:val="left"/>
      <w:pPr>
        <w:ind w:left="2673" w:hanging="360"/>
      </w:pPr>
    </w:lvl>
    <w:lvl w:ilvl="5" w:tplc="3809001B" w:tentative="1">
      <w:start w:val="1"/>
      <w:numFmt w:val="lowerRoman"/>
      <w:lvlText w:val="%6."/>
      <w:lvlJc w:val="right"/>
      <w:pPr>
        <w:ind w:left="3393" w:hanging="180"/>
      </w:pPr>
    </w:lvl>
    <w:lvl w:ilvl="6" w:tplc="3809000F" w:tentative="1">
      <w:start w:val="1"/>
      <w:numFmt w:val="decimal"/>
      <w:lvlText w:val="%7."/>
      <w:lvlJc w:val="left"/>
      <w:pPr>
        <w:ind w:left="4113" w:hanging="360"/>
      </w:pPr>
    </w:lvl>
    <w:lvl w:ilvl="7" w:tplc="38090019" w:tentative="1">
      <w:start w:val="1"/>
      <w:numFmt w:val="lowerLetter"/>
      <w:lvlText w:val="%8."/>
      <w:lvlJc w:val="left"/>
      <w:pPr>
        <w:ind w:left="4833" w:hanging="360"/>
      </w:pPr>
    </w:lvl>
    <w:lvl w:ilvl="8" w:tplc="3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4" w15:restartNumberingAfterBreak="0">
    <w:nsid w:val="0C6B0A99"/>
    <w:multiLevelType w:val="hybridMultilevel"/>
    <w:tmpl w:val="9672331A"/>
    <w:lvl w:ilvl="0" w:tplc="6BFACE40">
      <w:numFmt w:val="bullet"/>
      <w:lvlText w:val="-"/>
      <w:lvlJc w:val="left"/>
      <w:pPr>
        <w:ind w:left="153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10500BD7"/>
    <w:multiLevelType w:val="hybridMultilevel"/>
    <w:tmpl w:val="B192D62A"/>
    <w:lvl w:ilvl="0" w:tplc="38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13A25144"/>
    <w:multiLevelType w:val="hybridMultilevel"/>
    <w:tmpl w:val="C38A2784"/>
    <w:lvl w:ilvl="0" w:tplc="38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1C161E21"/>
    <w:multiLevelType w:val="hybridMultilevel"/>
    <w:tmpl w:val="391AF340"/>
    <w:lvl w:ilvl="0" w:tplc="6BFACE40">
      <w:start w:val="3"/>
      <w:numFmt w:val="bullet"/>
      <w:lvlText w:val="-"/>
      <w:lvlJc w:val="left"/>
      <w:pPr>
        <w:ind w:left="-207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18" w15:restartNumberingAfterBreak="0">
    <w:nsid w:val="1FDA12CC"/>
    <w:multiLevelType w:val="hybridMultilevel"/>
    <w:tmpl w:val="C218A28E"/>
    <w:lvl w:ilvl="0" w:tplc="38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9" w15:restartNumberingAfterBreak="0">
    <w:nsid w:val="23D96968"/>
    <w:multiLevelType w:val="hybridMultilevel"/>
    <w:tmpl w:val="37F89972"/>
    <w:lvl w:ilvl="0" w:tplc="6E76489C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513" w:hanging="360"/>
      </w:pPr>
    </w:lvl>
    <w:lvl w:ilvl="2" w:tplc="3809001B" w:tentative="1">
      <w:start w:val="1"/>
      <w:numFmt w:val="lowerRoman"/>
      <w:lvlText w:val="%3."/>
      <w:lvlJc w:val="right"/>
      <w:pPr>
        <w:ind w:left="1233" w:hanging="180"/>
      </w:pPr>
    </w:lvl>
    <w:lvl w:ilvl="3" w:tplc="3809000F" w:tentative="1">
      <w:start w:val="1"/>
      <w:numFmt w:val="decimal"/>
      <w:lvlText w:val="%4."/>
      <w:lvlJc w:val="left"/>
      <w:pPr>
        <w:ind w:left="1953" w:hanging="360"/>
      </w:pPr>
    </w:lvl>
    <w:lvl w:ilvl="4" w:tplc="38090019" w:tentative="1">
      <w:start w:val="1"/>
      <w:numFmt w:val="lowerLetter"/>
      <w:lvlText w:val="%5."/>
      <w:lvlJc w:val="left"/>
      <w:pPr>
        <w:ind w:left="2673" w:hanging="360"/>
      </w:pPr>
    </w:lvl>
    <w:lvl w:ilvl="5" w:tplc="3809001B" w:tentative="1">
      <w:start w:val="1"/>
      <w:numFmt w:val="lowerRoman"/>
      <w:lvlText w:val="%6."/>
      <w:lvlJc w:val="right"/>
      <w:pPr>
        <w:ind w:left="3393" w:hanging="180"/>
      </w:pPr>
    </w:lvl>
    <w:lvl w:ilvl="6" w:tplc="3809000F" w:tentative="1">
      <w:start w:val="1"/>
      <w:numFmt w:val="decimal"/>
      <w:lvlText w:val="%7."/>
      <w:lvlJc w:val="left"/>
      <w:pPr>
        <w:ind w:left="4113" w:hanging="360"/>
      </w:pPr>
    </w:lvl>
    <w:lvl w:ilvl="7" w:tplc="38090019" w:tentative="1">
      <w:start w:val="1"/>
      <w:numFmt w:val="lowerLetter"/>
      <w:lvlText w:val="%8."/>
      <w:lvlJc w:val="left"/>
      <w:pPr>
        <w:ind w:left="4833" w:hanging="360"/>
      </w:pPr>
    </w:lvl>
    <w:lvl w:ilvl="8" w:tplc="3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0" w15:restartNumberingAfterBreak="0">
    <w:nsid w:val="320807E5"/>
    <w:multiLevelType w:val="hybridMultilevel"/>
    <w:tmpl w:val="FB8600B2"/>
    <w:lvl w:ilvl="0" w:tplc="6E76489C">
      <w:start w:val="1"/>
      <w:numFmt w:val="decimal"/>
      <w:lvlText w:val="%1."/>
      <w:lvlJc w:val="left"/>
      <w:pPr>
        <w:ind w:left="1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873" w:hanging="360"/>
      </w:pPr>
    </w:lvl>
    <w:lvl w:ilvl="2" w:tplc="3809001B" w:tentative="1">
      <w:start w:val="1"/>
      <w:numFmt w:val="lowerRoman"/>
      <w:lvlText w:val="%3."/>
      <w:lvlJc w:val="right"/>
      <w:pPr>
        <w:ind w:left="1593" w:hanging="180"/>
      </w:pPr>
    </w:lvl>
    <w:lvl w:ilvl="3" w:tplc="3809000F" w:tentative="1">
      <w:start w:val="1"/>
      <w:numFmt w:val="decimal"/>
      <w:lvlText w:val="%4."/>
      <w:lvlJc w:val="left"/>
      <w:pPr>
        <w:ind w:left="2313" w:hanging="360"/>
      </w:pPr>
    </w:lvl>
    <w:lvl w:ilvl="4" w:tplc="38090019" w:tentative="1">
      <w:start w:val="1"/>
      <w:numFmt w:val="lowerLetter"/>
      <w:lvlText w:val="%5."/>
      <w:lvlJc w:val="left"/>
      <w:pPr>
        <w:ind w:left="3033" w:hanging="360"/>
      </w:pPr>
    </w:lvl>
    <w:lvl w:ilvl="5" w:tplc="3809001B" w:tentative="1">
      <w:start w:val="1"/>
      <w:numFmt w:val="lowerRoman"/>
      <w:lvlText w:val="%6."/>
      <w:lvlJc w:val="right"/>
      <w:pPr>
        <w:ind w:left="3753" w:hanging="180"/>
      </w:pPr>
    </w:lvl>
    <w:lvl w:ilvl="6" w:tplc="3809000F" w:tentative="1">
      <w:start w:val="1"/>
      <w:numFmt w:val="decimal"/>
      <w:lvlText w:val="%7."/>
      <w:lvlJc w:val="left"/>
      <w:pPr>
        <w:ind w:left="4473" w:hanging="360"/>
      </w:pPr>
    </w:lvl>
    <w:lvl w:ilvl="7" w:tplc="38090019" w:tentative="1">
      <w:start w:val="1"/>
      <w:numFmt w:val="lowerLetter"/>
      <w:lvlText w:val="%8."/>
      <w:lvlJc w:val="left"/>
      <w:pPr>
        <w:ind w:left="5193" w:hanging="360"/>
      </w:pPr>
    </w:lvl>
    <w:lvl w:ilvl="8" w:tplc="38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1" w15:restartNumberingAfterBreak="0">
    <w:nsid w:val="37B42B37"/>
    <w:multiLevelType w:val="hybridMultilevel"/>
    <w:tmpl w:val="143802B8"/>
    <w:lvl w:ilvl="0" w:tplc="38090005">
      <w:start w:val="1"/>
      <w:numFmt w:val="bullet"/>
      <w:lvlText w:val=""/>
      <w:lvlJc w:val="left"/>
      <w:pPr>
        <w:ind w:left="153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2" w15:restartNumberingAfterBreak="0">
    <w:nsid w:val="404E24E0"/>
    <w:multiLevelType w:val="hybridMultilevel"/>
    <w:tmpl w:val="DD603188"/>
    <w:lvl w:ilvl="0" w:tplc="38090005">
      <w:start w:val="1"/>
      <w:numFmt w:val="bullet"/>
      <w:lvlText w:val=""/>
      <w:lvlJc w:val="left"/>
      <w:pPr>
        <w:ind w:left="153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3" w15:restartNumberingAfterBreak="0">
    <w:nsid w:val="47F6683D"/>
    <w:multiLevelType w:val="hybridMultilevel"/>
    <w:tmpl w:val="BF28F378"/>
    <w:lvl w:ilvl="0" w:tplc="4588E75E">
      <w:start w:val="1"/>
      <w:numFmt w:val="upperLetter"/>
      <w:lvlText w:val="%1."/>
      <w:lvlJc w:val="left"/>
      <w:pPr>
        <w:ind w:left="-20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513" w:hanging="360"/>
      </w:pPr>
    </w:lvl>
    <w:lvl w:ilvl="2" w:tplc="3809001B" w:tentative="1">
      <w:start w:val="1"/>
      <w:numFmt w:val="lowerRoman"/>
      <w:lvlText w:val="%3."/>
      <w:lvlJc w:val="right"/>
      <w:pPr>
        <w:ind w:left="1233" w:hanging="180"/>
      </w:pPr>
    </w:lvl>
    <w:lvl w:ilvl="3" w:tplc="3809000F" w:tentative="1">
      <w:start w:val="1"/>
      <w:numFmt w:val="decimal"/>
      <w:lvlText w:val="%4."/>
      <w:lvlJc w:val="left"/>
      <w:pPr>
        <w:ind w:left="1953" w:hanging="360"/>
      </w:pPr>
    </w:lvl>
    <w:lvl w:ilvl="4" w:tplc="38090019" w:tentative="1">
      <w:start w:val="1"/>
      <w:numFmt w:val="lowerLetter"/>
      <w:lvlText w:val="%5."/>
      <w:lvlJc w:val="left"/>
      <w:pPr>
        <w:ind w:left="2673" w:hanging="360"/>
      </w:pPr>
    </w:lvl>
    <w:lvl w:ilvl="5" w:tplc="3809001B" w:tentative="1">
      <w:start w:val="1"/>
      <w:numFmt w:val="lowerRoman"/>
      <w:lvlText w:val="%6."/>
      <w:lvlJc w:val="right"/>
      <w:pPr>
        <w:ind w:left="3393" w:hanging="180"/>
      </w:pPr>
    </w:lvl>
    <w:lvl w:ilvl="6" w:tplc="3809000F" w:tentative="1">
      <w:start w:val="1"/>
      <w:numFmt w:val="decimal"/>
      <w:lvlText w:val="%7."/>
      <w:lvlJc w:val="left"/>
      <w:pPr>
        <w:ind w:left="4113" w:hanging="360"/>
      </w:pPr>
    </w:lvl>
    <w:lvl w:ilvl="7" w:tplc="38090019" w:tentative="1">
      <w:start w:val="1"/>
      <w:numFmt w:val="lowerLetter"/>
      <w:lvlText w:val="%8."/>
      <w:lvlJc w:val="left"/>
      <w:pPr>
        <w:ind w:left="4833" w:hanging="360"/>
      </w:pPr>
    </w:lvl>
    <w:lvl w:ilvl="8" w:tplc="3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4" w15:restartNumberingAfterBreak="0">
    <w:nsid w:val="48FC286C"/>
    <w:multiLevelType w:val="hybridMultilevel"/>
    <w:tmpl w:val="48BA6F3C"/>
    <w:lvl w:ilvl="0" w:tplc="31BEA2F0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513" w:hanging="360"/>
      </w:pPr>
    </w:lvl>
    <w:lvl w:ilvl="2" w:tplc="3809001B" w:tentative="1">
      <w:start w:val="1"/>
      <w:numFmt w:val="lowerRoman"/>
      <w:lvlText w:val="%3."/>
      <w:lvlJc w:val="right"/>
      <w:pPr>
        <w:ind w:left="1233" w:hanging="180"/>
      </w:pPr>
    </w:lvl>
    <w:lvl w:ilvl="3" w:tplc="3809000F" w:tentative="1">
      <w:start w:val="1"/>
      <w:numFmt w:val="decimal"/>
      <w:lvlText w:val="%4."/>
      <w:lvlJc w:val="left"/>
      <w:pPr>
        <w:ind w:left="1953" w:hanging="360"/>
      </w:pPr>
    </w:lvl>
    <w:lvl w:ilvl="4" w:tplc="38090019" w:tentative="1">
      <w:start w:val="1"/>
      <w:numFmt w:val="lowerLetter"/>
      <w:lvlText w:val="%5."/>
      <w:lvlJc w:val="left"/>
      <w:pPr>
        <w:ind w:left="2673" w:hanging="360"/>
      </w:pPr>
    </w:lvl>
    <w:lvl w:ilvl="5" w:tplc="3809001B" w:tentative="1">
      <w:start w:val="1"/>
      <w:numFmt w:val="lowerRoman"/>
      <w:lvlText w:val="%6."/>
      <w:lvlJc w:val="right"/>
      <w:pPr>
        <w:ind w:left="3393" w:hanging="180"/>
      </w:pPr>
    </w:lvl>
    <w:lvl w:ilvl="6" w:tplc="3809000F" w:tentative="1">
      <w:start w:val="1"/>
      <w:numFmt w:val="decimal"/>
      <w:lvlText w:val="%7."/>
      <w:lvlJc w:val="left"/>
      <w:pPr>
        <w:ind w:left="4113" w:hanging="360"/>
      </w:pPr>
    </w:lvl>
    <w:lvl w:ilvl="7" w:tplc="38090019" w:tentative="1">
      <w:start w:val="1"/>
      <w:numFmt w:val="lowerLetter"/>
      <w:lvlText w:val="%8."/>
      <w:lvlJc w:val="left"/>
      <w:pPr>
        <w:ind w:left="4833" w:hanging="360"/>
      </w:pPr>
    </w:lvl>
    <w:lvl w:ilvl="8" w:tplc="3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5" w15:restartNumberingAfterBreak="0">
    <w:nsid w:val="505B7E74"/>
    <w:multiLevelType w:val="hybridMultilevel"/>
    <w:tmpl w:val="58807B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0F006F"/>
    <w:multiLevelType w:val="hybridMultilevel"/>
    <w:tmpl w:val="B93A950A"/>
    <w:lvl w:ilvl="0" w:tplc="38090005">
      <w:start w:val="1"/>
      <w:numFmt w:val="bullet"/>
      <w:lvlText w:val=""/>
      <w:lvlJc w:val="left"/>
      <w:pPr>
        <w:ind w:left="153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7" w15:restartNumberingAfterBreak="0">
    <w:nsid w:val="54144BD3"/>
    <w:multiLevelType w:val="hybridMultilevel"/>
    <w:tmpl w:val="3A565D76"/>
    <w:lvl w:ilvl="0" w:tplc="6BFACE40">
      <w:numFmt w:val="bullet"/>
      <w:lvlText w:val="-"/>
      <w:lvlJc w:val="left"/>
      <w:pPr>
        <w:ind w:left="-207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28" w15:restartNumberingAfterBreak="0">
    <w:nsid w:val="5945044C"/>
    <w:multiLevelType w:val="hybridMultilevel"/>
    <w:tmpl w:val="2EAE4FC8"/>
    <w:lvl w:ilvl="0" w:tplc="6E76489C">
      <w:start w:val="1"/>
      <w:numFmt w:val="decimal"/>
      <w:lvlText w:val="%1."/>
      <w:lvlJc w:val="left"/>
      <w:pPr>
        <w:ind w:left="1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873" w:hanging="360"/>
      </w:pPr>
    </w:lvl>
    <w:lvl w:ilvl="2" w:tplc="3809001B" w:tentative="1">
      <w:start w:val="1"/>
      <w:numFmt w:val="lowerRoman"/>
      <w:lvlText w:val="%3."/>
      <w:lvlJc w:val="right"/>
      <w:pPr>
        <w:ind w:left="1593" w:hanging="180"/>
      </w:pPr>
    </w:lvl>
    <w:lvl w:ilvl="3" w:tplc="3809000F" w:tentative="1">
      <w:start w:val="1"/>
      <w:numFmt w:val="decimal"/>
      <w:lvlText w:val="%4."/>
      <w:lvlJc w:val="left"/>
      <w:pPr>
        <w:ind w:left="2313" w:hanging="360"/>
      </w:pPr>
    </w:lvl>
    <w:lvl w:ilvl="4" w:tplc="38090019" w:tentative="1">
      <w:start w:val="1"/>
      <w:numFmt w:val="lowerLetter"/>
      <w:lvlText w:val="%5."/>
      <w:lvlJc w:val="left"/>
      <w:pPr>
        <w:ind w:left="3033" w:hanging="360"/>
      </w:pPr>
    </w:lvl>
    <w:lvl w:ilvl="5" w:tplc="3809001B" w:tentative="1">
      <w:start w:val="1"/>
      <w:numFmt w:val="lowerRoman"/>
      <w:lvlText w:val="%6."/>
      <w:lvlJc w:val="right"/>
      <w:pPr>
        <w:ind w:left="3753" w:hanging="180"/>
      </w:pPr>
    </w:lvl>
    <w:lvl w:ilvl="6" w:tplc="3809000F" w:tentative="1">
      <w:start w:val="1"/>
      <w:numFmt w:val="decimal"/>
      <w:lvlText w:val="%7."/>
      <w:lvlJc w:val="left"/>
      <w:pPr>
        <w:ind w:left="4473" w:hanging="360"/>
      </w:pPr>
    </w:lvl>
    <w:lvl w:ilvl="7" w:tplc="38090019" w:tentative="1">
      <w:start w:val="1"/>
      <w:numFmt w:val="lowerLetter"/>
      <w:lvlText w:val="%8."/>
      <w:lvlJc w:val="left"/>
      <w:pPr>
        <w:ind w:left="5193" w:hanging="360"/>
      </w:pPr>
    </w:lvl>
    <w:lvl w:ilvl="8" w:tplc="38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9" w15:restartNumberingAfterBreak="0">
    <w:nsid w:val="5D710051"/>
    <w:multiLevelType w:val="hybridMultilevel"/>
    <w:tmpl w:val="B82E36AE"/>
    <w:lvl w:ilvl="0" w:tplc="38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0" w15:restartNumberingAfterBreak="0">
    <w:nsid w:val="5EBE6023"/>
    <w:multiLevelType w:val="hybridMultilevel"/>
    <w:tmpl w:val="DFC8AAE8"/>
    <w:lvl w:ilvl="0" w:tplc="38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1" w15:restartNumberingAfterBreak="0">
    <w:nsid w:val="608A4C33"/>
    <w:multiLevelType w:val="hybridMultilevel"/>
    <w:tmpl w:val="1EB44C12"/>
    <w:lvl w:ilvl="0" w:tplc="38090005">
      <w:start w:val="1"/>
      <w:numFmt w:val="bullet"/>
      <w:lvlText w:val=""/>
      <w:lvlJc w:val="left"/>
      <w:pPr>
        <w:ind w:left="153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2" w15:restartNumberingAfterBreak="0">
    <w:nsid w:val="64BC5431"/>
    <w:multiLevelType w:val="hybridMultilevel"/>
    <w:tmpl w:val="259AF826"/>
    <w:lvl w:ilvl="0" w:tplc="38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3" w15:restartNumberingAfterBreak="0">
    <w:nsid w:val="68961090"/>
    <w:multiLevelType w:val="hybridMultilevel"/>
    <w:tmpl w:val="1B981F60"/>
    <w:lvl w:ilvl="0" w:tplc="6BFACE40">
      <w:numFmt w:val="bullet"/>
      <w:lvlText w:val="-"/>
      <w:lvlJc w:val="left"/>
      <w:pPr>
        <w:ind w:left="-207" w:hanging="36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34" w15:restartNumberingAfterBreak="0">
    <w:nsid w:val="73170928"/>
    <w:multiLevelType w:val="hybridMultilevel"/>
    <w:tmpl w:val="F1B2C36E"/>
    <w:lvl w:ilvl="0" w:tplc="3809000F">
      <w:start w:val="1"/>
      <w:numFmt w:val="decimal"/>
      <w:lvlText w:val="%1."/>
      <w:lvlJc w:val="left"/>
      <w:pPr>
        <w:ind w:left="153" w:hanging="360"/>
      </w:pPr>
    </w:lvl>
    <w:lvl w:ilvl="1" w:tplc="38090019" w:tentative="1">
      <w:start w:val="1"/>
      <w:numFmt w:val="lowerLetter"/>
      <w:lvlText w:val="%2."/>
      <w:lvlJc w:val="left"/>
      <w:pPr>
        <w:ind w:left="873" w:hanging="360"/>
      </w:pPr>
    </w:lvl>
    <w:lvl w:ilvl="2" w:tplc="3809001B" w:tentative="1">
      <w:start w:val="1"/>
      <w:numFmt w:val="lowerRoman"/>
      <w:lvlText w:val="%3."/>
      <w:lvlJc w:val="right"/>
      <w:pPr>
        <w:ind w:left="1593" w:hanging="180"/>
      </w:pPr>
    </w:lvl>
    <w:lvl w:ilvl="3" w:tplc="3809000F" w:tentative="1">
      <w:start w:val="1"/>
      <w:numFmt w:val="decimal"/>
      <w:lvlText w:val="%4."/>
      <w:lvlJc w:val="left"/>
      <w:pPr>
        <w:ind w:left="2313" w:hanging="360"/>
      </w:pPr>
    </w:lvl>
    <w:lvl w:ilvl="4" w:tplc="38090019" w:tentative="1">
      <w:start w:val="1"/>
      <w:numFmt w:val="lowerLetter"/>
      <w:lvlText w:val="%5."/>
      <w:lvlJc w:val="left"/>
      <w:pPr>
        <w:ind w:left="3033" w:hanging="360"/>
      </w:pPr>
    </w:lvl>
    <w:lvl w:ilvl="5" w:tplc="3809001B" w:tentative="1">
      <w:start w:val="1"/>
      <w:numFmt w:val="lowerRoman"/>
      <w:lvlText w:val="%6."/>
      <w:lvlJc w:val="right"/>
      <w:pPr>
        <w:ind w:left="3753" w:hanging="180"/>
      </w:pPr>
    </w:lvl>
    <w:lvl w:ilvl="6" w:tplc="3809000F" w:tentative="1">
      <w:start w:val="1"/>
      <w:numFmt w:val="decimal"/>
      <w:lvlText w:val="%7."/>
      <w:lvlJc w:val="left"/>
      <w:pPr>
        <w:ind w:left="4473" w:hanging="360"/>
      </w:pPr>
    </w:lvl>
    <w:lvl w:ilvl="7" w:tplc="38090019" w:tentative="1">
      <w:start w:val="1"/>
      <w:numFmt w:val="lowerLetter"/>
      <w:lvlText w:val="%8."/>
      <w:lvlJc w:val="left"/>
      <w:pPr>
        <w:ind w:left="5193" w:hanging="360"/>
      </w:pPr>
    </w:lvl>
    <w:lvl w:ilvl="8" w:tplc="38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5" w15:restartNumberingAfterBreak="0">
    <w:nsid w:val="744377E8"/>
    <w:multiLevelType w:val="hybridMultilevel"/>
    <w:tmpl w:val="28861CD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CD6B98"/>
    <w:multiLevelType w:val="hybridMultilevel"/>
    <w:tmpl w:val="E53491AC"/>
    <w:lvl w:ilvl="0" w:tplc="6E76489C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873" w:hanging="360"/>
      </w:pPr>
    </w:lvl>
    <w:lvl w:ilvl="2" w:tplc="3809001B" w:tentative="1">
      <w:start w:val="1"/>
      <w:numFmt w:val="lowerRoman"/>
      <w:lvlText w:val="%3."/>
      <w:lvlJc w:val="right"/>
      <w:pPr>
        <w:ind w:left="1593" w:hanging="180"/>
      </w:pPr>
    </w:lvl>
    <w:lvl w:ilvl="3" w:tplc="3809000F" w:tentative="1">
      <w:start w:val="1"/>
      <w:numFmt w:val="decimal"/>
      <w:lvlText w:val="%4."/>
      <w:lvlJc w:val="left"/>
      <w:pPr>
        <w:ind w:left="2313" w:hanging="360"/>
      </w:pPr>
    </w:lvl>
    <w:lvl w:ilvl="4" w:tplc="38090019" w:tentative="1">
      <w:start w:val="1"/>
      <w:numFmt w:val="lowerLetter"/>
      <w:lvlText w:val="%5."/>
      <w:lvlJc w:val="left"/>
      <w:pPr>
        <w:ind w:left="3033" w:hanging="360"/>
      </w:pPr>
    </w:lvl>
    <w:lvl w:ilvl="5" w:tplc="3809001B" w:tentative="1">
      <w:start w:val="1"/>
      <w:numFmt w:val="lowerRoman"/>
      <w:lvlText w:val="%6."/>
      <w:lvlJc w:val="right"/>
      <w:pPr>
        <w:ind w:left="3753" w:hanging="180"/>
      </w:pPr>
    </w:lvl>
    <w:lvl w:ilvl="6" w:tplc="3809000F" w:tentative="1">
      <w:start w:val="1"/>
      <w:numFmt w:val="decimal"/>
      <w:lvlText w:val="%7."/>
      <w:lvlJc w:val="left"/>
      <w:pPr>
        <w:ind w:left="4473" w:hanging="360"/>
      </w:pPr>
    </w:lvl>
    <w:lvl w:ilvl="7" w:tplc="38090019" w:tentative="1">
      <w:start w:val="1"/>
      <w:numFmt w:val="lowerLetter"/>
      <w:lvlText w:val="%8."/>
      <w:lvlJc w:val="left"/>
      <w:pPr>
        <w:ind w:left="5193" w:hanging="360"/>
      </w:pPr>
    </w:lvl>
    <w:lvl w:ilvl="8" w:tplc="38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7" w15:restartNumberingAfterBreak="0">
    <w:nsid w:val="7D660FC3"/>
    <w:multiLevelType w:val="hybridMultilevel"/>
    <w:tmpl w:val="DBB42FBC"/>
    <w:lvl w:ilvl="0" w:tplc="6E76489C">
      <w:start w:val="1"/>
      <w:numFmt w:val="decimal"/>
      <w:lvlText w:val="%1."/>
      <w:lvlJc w:val="left"/>
      <w:pPr>
        <w:ind w:left="1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873" w:hanging="360"/>
      </w:pPr>
    </w:lvl>
    <w:lvl w:ilvl="2" w:tplc="3809001B" w:tentative="1">
      <w:start w:val="1"/>
      <w:numFmt w:val="lowerRoman"/>
      <w:lvlText w:val="%3."/>
      <w:lvlJc w:val="right"/>
      <w:pPr>
        <w:ind w:left="1593" w:hanging="180"/>
      </w:pPr>
    </w:lvl>
    <w:lvl w:ilvl="3" w:tplc="3809000F" w:tentative="1">
      <w:start w:val="1"/>
      <w:numFmt w:val="decimal"/>
      <w:lvlText w:val="%4."/>
      <w:lvlJc w:val="left"/>
      <w:pPr>
        <w:ind w:left="2313" w:hanging="360"/>
      </w:pPr>
    </w:lvl>
    <w:lvl w:ilvl="4" w:tplc="38090019" w:tentative="1">
      <w:start w:val="1"/>
      <w:numFmt w:val="lowerLetter"/>
      <w:lvlText w:val="%5."/>
      <w:lvlJc w:val="left"/>
      <w:pPr>
        <w:ind w:left="3033" w:hanging="360"/>
      </w:pPr>
    </w:lvl>
    <w:lvl w:ilvl="5" w:tplc="3809001B" w:tentative="1">
      <w:start w:val="1"/>
      <w:numFmt w:val="lowerRoman"/>
      <w:lvlText w:val="%6."/>
      <w:lvlJc w:val="right"/>
      <w:pPr>
        <w:ind w:left="3753" w:hanging="180"/>
      </w:pPr>
    </w:lvl>
    <w:lvl w:ilvl="6" w:tplc="3809000F" w:tentative="1">
      <w:start w:val="1"/>
      <w:numFmt w:val="decimal"/>
      <w:lvlText w:val="%7."/>
      <w:lvlJc w:val="left"/>
      <w:pPr>
        <w:ind w:left="4473" w:hanging="360"/>
      </w:pPr>
    </w:lvl>
    <w:lvl w:ilvl="7" w:tplc="38090019" w:tentative="1">
      <w:start w:val="1"/>
      <w:numFmt w:val="lowerLetter"/>
      <w:lvlText w:val="%8."/>
      <w:lvlJc w:val="left"/>
      <w:pPr>
        <w:ind w:left="5193" w:hanging="360"/>
      </w:pPr>
    </w:lvl>
    <w:lvl w:ilvl="8" w:tplc="38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8" w15:restartNumberingAfterBreak="0">
    <w:nsid w:val="7D993C8F"/>
    <w:multiLevelType w:val="hybridMultilevel"/>
    <w:tmpl w:val="739EE9F0"/>
    <w:lvl w:ilvl="0" w:tplc="C94E56A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513" w:hanging="360"/>
      </w:pPr>
    </w:lvl>
    <w:lvl w:ilvl="2" w:tplc="3809001B" w:tentative="1">
      <w:start w:val="1"/>
      <w:numFmt w:val="lowerRoman"/>
      <w:lvlText w:val="%3."/>
      <w:lvlJc w:val="right"/>
      <w:pPr>
        <w:ind w:left="1233" w:hanging="180"/>
      </w:pPr>
    </w:lvl>
    <w:lvl w:ilvl="3" w:tplc="3809000F" w:tentative="1">
      <w:start w:val="1"/>
      <w:numFmt w:val="decimal"/>
      <w:lvlText w:val="%4."/>
      <w:lvlJc w:val="left"/>
      <w:pPr>
        <w:ind w:left="1953" w:hanging="360"/>
      </w:pPr>
    </w:lvl>
    <w:lvl w:ilvl="4" w:tplc="38090019" w:tentative="1">
      <w:start w:val="1"/>
      <w:numFmt w:val="lowerLetter"/>
      <w:lvlText w:val="%5."/>
      <w:lvlJc w:val="left"/>
      <w:pPr>
        <w:ind w:left="2673" w:hanging="360"/>
      </w:pPr>
    </w:lvl>
    <w:lvl w:ilvl="5" w:tplc="3809001B" w:tentative="1">
      <w:start w:val="1"/>
      <w:numFmt w:val="lowerRoman"/>
      <w:lvlText w:val="%6."/>
      <w:lvlJc w:val="right"/>
      <w:pPr>
        <w:ind w:left="3393" w:hanging="180"/>
      </w:pPr>
    </w:lvl>
    <w:lvl w:ilvl="6" w:tplc="3809000F" w:tentative="1">
      <w:start w:val="1"/>
      <w:numFmt w:val="decimal"/>
      <w:lvlText w:val="%7."/>
      <w:lvlJc w:val="left"/>
      <w:pPr>
        <w:ind w:left="4113" w:hanging="360"/>
      </w:pPr>
    </w:lvl>
    <w:lvl w:ilvl="7" w:tplc="38090019" w:tentative="1">
      <w:start w:val="1"/>
      <w:numFmt w:val="lowerLetter"/>
      <w:lvlText w:val="%8."/>
      <w:lvlJc w:val="left"/>
      <w:pPr>
        <w:ind w:left="4833" w:hanging="360"/>
      </w:pPr>
    </w:lvl>
    <w:lvl w:ilvl="8" w:tplc="380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2002418172">
    <w:abstractNumId w:val="8"/>
  </w:num>
  <w:num w:numId="2" w16cid:durableId="346297139">
    <w:abstractNumId w:val="6"/>
  </w:num>
  <w:num w:numId="3" w16cid:durableId="867180591">
    <w:abstractNumId w:val="5"/>
  </w:num>
  <w:num w:numId="4" w16cid:durableId="778331644">
    <w:abstractNumId w:val="4"/>
  </w:num>
  <w:num w:numId="5" w16cid:durableId="1586650908">
    <w:abstractNumId w:val="7"/>
  </w:num>
  <w:num w:numId="6" w16cid:durableId="1346833053">
    <w:abstractNumId w:val="3"/>
  </w:num>
  <w:num w:numId="7" w16cid:durableId="660885056">
    <w:abstractNumId w:val="2"/>
  </w:num>
  <w:num w:numId="8" w16cid:durableId="1227258213">
    <w:abstractNumId w:val="1"/>
  </w:num>
  <w:num w:numId="9" w16cid:durableId="598829742">
    <w:abstractNumId w:val="0"/>
  </w:num>
  <w:num w:numId="10" w16cid:durableId="398788537">
    <w:abstractNumId w:val="12"/>
  </w:num>
  <w:num w:numId="11" w16cid:durableId="505095267">
    <w:abstractNumId w:val="33"/>
  </w:num>
  <w:num w:numId="12" w16cid:durableId="1029138551">
    <w:abstractNumId w:val="32"/>
  </w:num>
  <w:num w:numId="13" w16cid:durableId="1931280687">
    <w:abstractNumId w:val="27"/>
  </w:num>
  <w:num w:numId="14" w16cid:durableId="511798927">
    <w:abstractNumId w:val="25"/>
  </w:num>
  <w:num w:numId="15" w16cid:durableId="390466267">
    <w:abstractNumId w:val="19"/>
  </w:num>
  <w:num w:numId="16" w16cid:durableId="727147446">
    <w:abstractNumId w:val="13"/>
  </w:num>
  <w:num w:numId="17" w16cid:durableId="537165121">
    <w:abstractNumId w:val="36"/>
  </w:num>
  <w:num w:numId="18" w16cid:durableId="1021666634">
    <w:abstractNumId w:val="35"/>
  </w:num>
  <w:num w:numId="19" w16cid:durableId="1732342158">
    <w:abstractNumId w:val="23"/>
  </w:num>
  <w:num w:numId="20" w16cid:durableId="954412773">
    <w:abstractNumId w:val="22"/>
  </w:num>
  <w:num w:numId="21" w16cid:durableId="615596940">
    <w:abstractNumId w:val="17"/>
  </w:num>
  <w:num w:numId="22" w16cid:durableId="1008486444">
    <w:abstractNumId w:val="14"/>
  </w:num>
  <w:num w:numId="23" w16cid:durableId="1534466687">
    <w:abstractNumId w:val="11"/>
  </w:num>
  <w:num w:numId="24" w16cid:durableId="187523187">
    <w:abstractNumId w:val="34"/>
  </w:num>
  <w:num w:numId="25" w16cid:durableId="442924009">
    <w:abstractNumId w:val="38"/>
  </w:num>
  <w:num w:numId="26" w16cid:durableId="1626231047">
    <w:abstractNumId w:val="20"/>
  </w:num>
  <w:num w:numId="27" w16cid:durableId="424766905">
    <w:abstractNumId w:val="18"/>
  </w:num>
  <w:num w:numId="28" w16cid:durableId="159389363">
    <w:abstractNumId w:val="15"/>
  </w:num>
  <w:num w:numId="29" w16cid:durableId="1176921374">
    <w:abstractNumId w:val="10"/>
  </w:num>
  <w:num w:numId="30" w16cid:durableId="1589134">
    <w:abstractNumId w:val="29"/>
  </w:num>
  <w:num w:numId="31" w16cid:durableId="914243123">
    <w:abstractNumId w:val="37"/>
  </w:num>
  <w:num w:numId="32" w16cid:durableId="1380322800">
    <w:abstractNumId w:val="9"/>
  </w:num>
  <w:num w:numId="33" w16cid:durableId="1514763291">
    <w:abstractNumId w:val="16"/>
  </w:num>
  <w:num w:numId="34" w16cid:durableId="1176531660">
    <w:abstractNumId w:val="30"/>
  </w:num>
  <w:num w:numId="35" w16cid:durableId="1296328242">
    <w:abstractNumId w:val="26"/>
  </w:num>
  <w:num w:numId="36" w16cid:durableId="62878232">
    <w:abstractNumId w:val="31"/>
  </w:num>
  <w:num w:numId="37" w16cid:durableId="1883012135">
    <w:abstractNumId w:val="21"/>
  </w:num>
  <w:num w:numId="38" w16cid:durableId="284777233">
    <w:abstractNumId w:val="28"/>
  </w:num>
  <w:num w:numId="39" w16cid:durableId="89682209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0EC6"/>
    <w:rsid w:val="0015074B"/>
    <w:rsid w:val="0029639D"/>
    <w:rsid w:val="00326F90"/>
    <w:rsid w:val="0034426D"/>
    <w:rsid w:val="00457D32"/>
    <w:rsid w:val="008556B0"/>
    <w:rsid w:val="009033C5"/>
    <w:rsid w:val="00AA1D8D"/>
    <w:rsid w:val="00B47730"/>
    <w:rsid w:val="00CB0664"/>
    <w:rsid w:val="00DD0318"/>
    <w:rsid w:val="00F626F8"/>
    <w:rsid w:val="00FC693F"/>
    <w:rsid w:val="00FD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D54E60"/>
  <w14:defaultImageDpi w14:val="300"/>
  <w15:docId w15:val="{2BA3DD1E-54B1-42CF-90AB-B816EC78A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D7A3F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D7A3F"/>
    <w:rPr>
      <w:rFonts w:ascii="Times New Roman" w:eastAsiaTheme="majorEastAsia" w:hAnsi="Times New Roman" w:cstheme="majorBidi"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1103</Words>
  <Characters>6288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Bisono Priya</cp:lastModifiedBy>
  <cp:revision>2</cp:revision>
  <dcterms:created xsi:type="dcterms:W3CDTF">2025-11-15T10:00:00Z</dcterms:created>
  <dcterms:modified xsi:type="dcterms:W3CDTF">2025-11-15T10:00:00Z</dcterms:modified>
  <cp:category/>
</cp:coreProperties>
</file>